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0B1F3A"/>
        </w:rPr>
        <w:t>ProfitTrack Inventory — Etsy / Gumroad Listing Kit</w:t>
      </w:r>
    </w:p>
    <w:p>
      <w:pPr>
        <w:jc w:val="right"/>
      </w:pPr>
      <w:r>
        <w:rPr>
          <w:b/>
          <w:i/>
        </w:rPr>
        <w:t>ملف بيانات صفحة البيع</w:t>
      </w:r>
      <w:r>
        <w:rPr>
          <w:i/>
        </w:rPr>
        <w:t xml:space="preserve"> لمنتج Inventory Tracker، والنصوص جاهزة للنسخ واللصق.</w:t>
      </w:r>
    </w:p>
    <w:p>
      <w:pPr>
        <w:pStyle w:val="Heading2"/>
      </w:pPr>
      <w:r>
        <w:rPr>
          <w:rFonts w:ascii="Arial" w:hAnsi="Arial"/>
          <w:color w:val="0F766E"/>
        </w:rPr>
        <w:t>1. Listing Title / العنوان</w:t>
      </w:r>
    </w:p>
    <w:p>
      <w:r>
        <w:rPr>
          <w:b/>
        </w:rPr>
        <w:t>Etsy (138 / 140 characters):</w:t>
      </w:r>
    </w:p>
    <w:tbl>
      <w:tblPr>
        <w:tblStyle w:val="TableGrid"/>
        <w:tblW w:type="auto" w:w="0"/>
        <w:tblLook w:firstColumn="1" w:firstRow="1" w:lastColumn="0" w:lastRow="0" w:noHBand="0" w:noVBand="1" w:val="04A0"/>
      </w:tblPr>
      <w:tblGrid>
        <w:gridCol w:w="8640"/>
      </w:tblGrid>
      <w:tr>
        <w:tc>
          <w:tcPr>
            <w:tcW w:type="dxa" w:w="8640"/>
          </w:tcPr>
          <w:p>
            <w:r/>
            <w:r>
              <w:rPr>
                <w:sz w:val="19"/>
              </w:rPr>
              <w:t>Reseller Inventory Tracker Spreadsheet, Excel &amp; Google Sheets Stock Dashboard, eBay Poshmark Etsy Inventory Log, Bilingual English Spanish</w:t>
            </w:r>
          </w:p>
        </w:tc>
      </w:tr>
    </w:tbl>
    <w:p/>
    <w:p>
      <w:r>
        <w:rPr>
          <w:b/>
        </w:rPr>
        <w:t>Gumroad:</w:t>
      </w:r>
    </w:p>
    <w:tbl>
      <w:tblPr>
        <w:tblStyle w:val="TableGrid"/>
        <w:tblW w:type="auto" w:w="0"/>
        <w:tblLook w:firstColumn="1" w:firstRow="1" w:lastColumn="0" w:lastRow="0" w:noHBand="0" w:noVBand="1" w:val="04A0"/>
      </w:tblPr>
      <w:tblGrid>
        <w:gridCol w:w="8640"/>
      </w:tblGrid>
      <w:tr>
        <w:tc>
          <w:tcPr>
            <w:tcW w:type="dxa" w:w="8640"/>
          </w:tcPr>
          <w:p>
            <w:r/>
            <w:r>
              <w:rPr>
                <w:sz w:val="19"/>
              </w:rPr>
              <w:t>ProfitTrack Inventory — Reseller Inventory Tracker (EN/ES)</w:t>
            </w:r>
          </w:p>
        </w:tc>
      </w:tr>
    </w:tbl>
    <w:p/>
    <w:p>
      <w:pPr>
        <w:pStyle w:val="Heading2"/>
      </w:pPr>
      <w:r>
        <w:rPr>
          <w:rFonts w:ascii="Arial" w:hAnsi="Arial"/>
          <w:color w:val="0F766E"/>
        </w:rPr>
        <w:t>2. Short Description / الوصف القصير</w:t>
      </w:r>
    </w:p>
    <w:p>
      <w:r>
        <w:rPr>
          <w:b/>
        </w:rPr>
        <w:t>Thumbnail headline:</w:t>
      </w:r>
    </w:p>
    <w:tbl>
      <w:tblPr>
        <w:tblStyle w:val="TableGrid"/>
        <w:tblW w:type="auto" w:w="0"/>
        <w:tblLook w:firstColumn="1" w:firstRow="1" w:lastColumn="0" w:lastRow="0" w:noHBand="0" w:noVBand="1" w:val="04A0"/>
      </w:tblPr>
      <w:tblGrid>
        <w:gridCol w:w="8640"/>
      </w:tblGrid>
      <w:tr>
        <w:tc>
          <w:tcPr>
            <w:tcW w:type="dxa" w:w="8640"/>
          </w:tcPr>
          <w:p>
            <w:r/>
            <w:r>
              <w:rPr>
                <w:sz w:val="19"/>
              </w:rPr>
              <w:t>Know What's Sitting on Your Shelves</w:t>
              <w:br/>
            </w:r>
            <w:r>
              <w:rPr>
                <w:sz w:val="19"/>
              </w:rPr>
              <w:t>Stale-Item Alerts • Days to Sell • Stock Value</w:t>
              <w:br/>
            </w:r>
            <w:r>
              <w:rPr>
                <w:sz w:val="19"/>
              </w:rPr>
              <w:t>📱 iPhone • Android • 💻 PC / Mac  |  English + Español</w:t>
            </w:r>
          </w:p>
        </w:tc>
      </w:tr>
    </w:tbl>
    <w:p/>
    <w:p>
      <w:r>
        <w:rPr>
          <w:b/>
        </w:rPr>
        <w:t>First line of the description:</w:t>
      </w:r>
    </w:p>
    <w:tbl>
      <w:tblPr>
        <w:tblStyle w:val="TableGrid"/>
        <w:tblW w:type="auto" w:w="0"/>
        <w:tblLook w:firstColumn="1" w:firstRow="1" w:lastColumn="0" w:lastRow="0" w:noHBand="0" w:noVBand="1" w:val="04A0"/>
      </w:tblPr>
      <w:tblGrid>
        <w:gridCol w:w="8640"/>
      </w:tblGrid>
      <w:tr>
        <w:tc>
          <w:tcPr>
            <w:tcW w:type="dxa" w:w="8640"/>
          </w:tcPr>
          <w:p>
            <w:r/>
            <w:r>
              <w:rPr>
                <w:sz w:val="19"/>
              </w:rPr>
              <w:t>Track every item from thrift store to sale — see your stock value, spot stale inventory automatically and know exactly how fast you sell. Excel &amp; Google Sheets.</w:t>
            </w:r>
          </w:p>
        </w:tc>
      </w:tr>
    </w:tbl>
    <w:p/>
    <w:p>
      <w:pPr>
        <w:pStyle w:val="Heading2"/>
      </w:pPr>
      <w:r>
        <w:rPr>
          <w:rFonts w:ascii="Arial" w:hAnsi="Arial"/>
          <w:color w:val="0F766E"/>
        </w:rPr>
        <w:t>3. Full Description / الوصف الكامل</w:t>
      </w:r>
    </w:p>
    <w:tbl>
      <w:tblPr>
        <w:tblStyle w:val="TableGrid"/>
        <w:tblW w:type="auto" w:w="0"/>
        <w:tblLook w:firstColumn="1" w:firstRow="1" w:lastColumn="0" w:lastRow="0" w:noHBand="0" w:noVBand="1" w:val="04A0"/>
      </w:tblPr>
      <w:tblGrid>
        <w:gridCol w:w="8640"/>
      </w:tblGrid>
      <w:tr>
        <w:tc>
          <w:tcPr>
            <w:tcW w:type="dxa" w:w="8640"/>
          </w:tcPr>
          <w:p>
            <w:r/>
            <w:r>
              <w:rPr>
                <w:sz w:val="19"/>
              </w:rPr>
              <w:t>Track every item from thrift store to sale — see your stock value, spot stale inventory automatically and know exactly how fast you sell. Excel &amp; Google Sheets.</w:t>
              <w:br/>
            </w:r>
            <w:r>
              <w:rPr>
                <w:sz w:val="19"/>
              </w:rPr>
              <w:br/>
            </w:r>
            <w:r>
              <w:rPr>
                <w:sz w:val="19"/>
              </w:rPr>
              <w:t>📦 PROFITTRACK INVENTORY — RESELLER INVENTORY TRACKER</w:t>
              <w:br/>
            </w:r>
            <w:r>
              <w:rPr>
                <w:sz w:val="19"/>
              </w:rPr>
              <w:t>Money sitting in unsold inventory is money you can't reinvest. ProfitTrack Inventory shows you what you own, what it's worth and what isn't moving — so you know what to reprice, relist or bundle.</w:t>
              <w:br/>
            </w:r>
            <w:r>
              <w:rPr>
                <w:sz w:val="19"/>
              </w:rPr>
              <w:br/>
            </w:r>
            <w:r>
              <w:rPr>
                <w:sz w:val="19"/>
              </w:rPr>
              <w:t>Every heading and instruction is in BOTH English and Spanish. 🇺🇸🇪🇸</w:t>
              <w:br/>
            </w:r>
            <w:r>
              <w:rPr>
                <w:sz w:val="19"/>
              </w:rPr>
              <w:t>Todos los títulos e instrucciones están en inglés Y español.</w:t>
              <w:br/>
            </w:r>
            <w:r>
              <w:rPr>
                <w:sz w:val="19"/>
              </w:rPr>
              <w:br/>
            </w:r>
            <w:r>
              <w:rPr>
                <w:sz w:val="19"/>
              </w:rPr>
              <w:t>━━━━━━━━━━━━━━━━━━</w:t>
              <w:br/>
            </w:r>
            <w:r>
              <w:rPr>
                <w:sz w:val="19"/>
              </w:rPr>
              <w:t>✅ WHAT'S INSIDE</w:t>
              <w:br/>
            </w:r>
            <w:r>
              <w:rPr>
                <w:sz w:val="19"/>
              </w:rPr>
              <w:t>━━━━━━━━━━━━━━━━━━</w:t>
              <w:br/>
            </w:r>
            <w:r>
              <w:rPr>
                <w:sz w:val="19"/>
              </w:rPr>
              <w:br/>
            </w:r>
            <w:r>
              <w:rPr>
                <w:sz w:val="19"/>
              </w:rPr>
              <w:t>1️⃣ DASHBOARD — updates automatically:</w:t>
              <w:br/>
            </w:r>
            <w:r>
              <w:rPr>
                <w:sz w:val="19"/>
              </w:rPr>
              <w:t>• Items in Stock, Inventory Value (at cost), Potential Revenue, Stale Items</w:t>
              <w:br/>
            </w:r>
            <w:r>
              <w:rPr>
                <w:sz w:val="19"/>
              </w:rPr>
              <w:t>• Items Sold, Average Days to Sell, Sell-Through Rate, Gross Profit &amp; ROI</w:t>
              <w:br/>
            </w:r>
            <w:r>
              <w:rPr>
                <w:sz w:val="19"/>
              </w:rPr>
              <w:t>• Inventory value by category chart + table</w:t>
              <w:br/>
            </w:r>
            <w:r>
              <w:rPr>
                <w:sz w:val="19"/>
              </w:rPr>
              <w:t>• Unsold items by age chart (0–30, 31–60, 61–90, 90+ days)</w:t>
              <w:br/>
            </w:r>
            <w:r>
              <w:rPr>
                <w:sz w:val="19"/>
              </w:rPr>
              <w:t>• 10 OLDEST UNSOLD ITEMS list — your reprice / relist to-do list</w:t>
              <w:br/>
            </w:r>
            <w:r>
              <w:rPr>
                <w:sz w:val="19"/>
              </w:rPr>
              <w:br/>
            </w:r>
            <w:r>
              <w:rPr>
                <w:sz w:val="19"/>
              </w:rPr>
              <w:t>2️⃣ INVENTORY LOG — 1,000 rows</w:t>
              <w:br/>
            </w:r>
            <w:r>
              <w:rPr>
                <w:sz w:val="19"/>
              </w:rPr>
              <w:t>• SKU, item, category, source, purchase date, cost, platform, list price, status, sold date, sold price, bin location</w:t>
              <w:br/>
            </w:r>
            <w:r>
              <w:rPr>
                <w:sz w:val="19"/>
              </w:rPr>
              <w:t>• AUTOMATIC: days held, potential profit, gross profit</w:t>
              <w:br/>
            </w:r>
            <w:r>
              <w:rPr>
                <w:sz w:val="19"/>
              </w:rPr>
              <w:t>• AGE ALERT: ✔ FRESH → ● WATCH → ⚠ STALE (you choose the number of days)</w:t>
              <w:br/>
            </w:r>
            <w:r>
              <w:rPr>
                <w:sz w:val="19"/>
              </w:rPr>
              <w:br/>
            </w:r>
            <w:r>
              <w:rPr>
                <w:sz w:val="19"/>
              </w:rPr>
              <w:t>3️⃣ SETTINGS — set your Watch / Stale days + 10 categories you can rename</w:t>
              <w:br/>
            </w:r>
            <w:r>
              <w:rPr>
                <w:sz w:val="19"/>
              </w:rPr>
              <w:br/>
            </w:r>
            <w:r>
              <w:rPr>
                <w:sz w:val="19"/>
              </w:rPr>
              <w:t>4️⃣ QUICK START GUIDE — step-by-step setup, weekly routine, FAQ and phone tips (English + Spanish)</w:t>
              <w:br/>
            </w:r>
            <w:r>
              <w:rPr>
                <w:sz w:val="19"/>
              </w:rPr>
              <w:br/>
            </w:r>
            <w:r>
              <w:rPr>
                <w:sz w:val="19"/>
              </w:rPr>
              <w:t>━━━━━━━━━━━━━━━━━━</w:t>
              <w:br/>
            </w:r>
            <w:r>
              <w:rPr>
                <w:sz w:val="19"/>
              </w:rPr>
              <w:t>💡 WHY RESELLERS LOVE IT</w:t>
              <w:br/>
            </w:r>
            <w:r>
              <w:rPr>
                <w:sz w:val="19"/>
              </w:rPr>
              <w:t>━━━━━━━━━━━━━━━━━━</w:t>
              <w:br/>
            </w:r>
            <w:r>
              <w:rPr>
                <w:sz w:val="19"/>
              </w:rPr>
              <w:t>• Days held update on their own every day, so no manual counting</w:t>
              <w:br/>
            </w:r>
            <w:r>
              <w:rPr>
                <w:sz w:val="19"/>
              </w:rPr>
              <w:t>• Location / bin column, so you find any item in seconds</w:t>
              <w:br/>
            </w:r>
            <w:r>
              <w:rPr>
                <w:sz w:val="19"/>
              </w:rPr>
              <w:t>• Dropdown menus for category, platform and status</w:t>
              <w:br/>
            </w:r>
            <w:r>
              <w:rPr>
                <w:sz w:val="19"/>
              </w:rPr>
              <w:t>• Dashboard is locked, so you can't break the formulas by accident</w:t>
              <w:br/>
            </w:r>
            <w:r>
              <w:rPr>
                <w:sz w:val="19"/>
              </w:rPr>
              <w:t>• Example data included (delete in one click)</w:t>
              <w:br/>
            </w:r>
            <w:r>
              <w:rPr>
                <w:sz w:val="19"/>
              </w:rPr>
              <w:t>• No subscription, no app, no monthly fee — yours forever</w:t>
              <w:br/>
            </w:r>
            <w:r>
              <w:rPr>
                <w:sz w:val="19"/>
              </w:rPr>
              <w:br/>
            </w:r>
            <w:r>
              <w:rPr>
                <w:sz w:val="19"/>
              </w:rPr>
              <w:t>━━━━━━━━━━━━━━━━━━</w:t>
              <w:br/>
            </w:r>
            <w:r>
              <w:rPr>
                <w:sz w:val="19"/>
              </w:rPr>
              <w:t>👤 WHO IS THIS FOR?</w:t>
              <w:br/>
            </w:r>
            <w:r>
              <w:rPr>
                <w:sz w:val="19"/>
              </w:rPr>
              <w:t>━━━━━━━━━━━━━━━━━━</w:t>
              <w:br/>
            </w:r>
            <w:r>
              <w:rPr>
                <w:sz w:val="19"/>
              </w:rPr>
              <w:t>• eBay, Poshmark, Mercari, Depop, Etsy &amp; Facebook Marketplace sellers</w:t>
              <w:br/>
            </w:r>
            <w:r>
              <w:rPr>
                <w:sz w:val="19"/>
              </w:rPr>
              <w:t>• Thrift flippers, bins shoppers, garage-sale &amp; estate-sale pickers</w:t>
              <w:br/>
            </w:r>
            <w:r>
              <w:rPr>
                <w:sz w:val="19"/>
              </w:rPr>
              <w:t>• Vintage sellers with lots of one-of-a-kind items</w:t>
              <w:br/>
            </w:r>
            <w:r>
              <w:rPr>
                <w:sz w:val="19"/>
              </w:rPr>
              <w:t>• Anyone whose closet, garage or storage unit is filling up</w:t>
              <w:br/>
            </w:r>
            <w:r>
              <w:rPr>
                <w:sz w:val="19"/>
              </w:rPr>
              <w:t>• Spanish-speaking and bilingual resellers — Revendedores hispanohablantes</w:t>
              <w:br/>
            </w:r>
            <w:r>
              <w:rPr>
                <w:sz w:val="19"/>
              </w:rPr>
              <w:br/>
            </w:r>
            <w:r>
              <w:rPr>
                <w:sz w:val="19"/>
              </w:rPr>
              <w:t>━━━━━━━━━━━━━━━━━━</w:t>
              <w:br/>
            </w:r>
            <w:r>
              <w:rPr>
                <w:sz w:val="19"/>
              </w:rPr>
              <w:t>📱💻 WORKS ON ALL YOUR DEVICES</w:t>
              <w:br/>
            </w:r>
            <w:r>
              <w:rPr>
                <w:sz w:val="19"/>
              </w:rPr>
              <w:t>━━━━━━━━━━━━━━━━━━</w:t>
              <w:br/>
            </w:r>
            <w:r>
              <w:rPr>
                <w:sz w:val="19"/>
              </w:rPr>
              <w:t>• Computer: Microsoft Excel 2010+ or Google Sheets in any browser</w:t>
              <w:br/>
            </w:r>
            <w:r>
              <w:rPr>
                <w:sz w:val="19"/>
              </w:rPr>
              <w:t>• iPhone, iPad &amp; Android: the FREE Microsoft Excel or Google Sheets app</w:t>
              <w:br/>
            </w:r>
            <w:r>
              <w:rPr>
                <w:sz w:val="19"/>
              </w:rPr>
              <w:t>• Apple Numbers: formulas, dashboard and charts work; Numbers removes dropdown menus from all Excel files, so you type those options instead</w:t>
              <w:br/>
            </w:r>
            <w:r>
              <w:rPr>
                <w:sz w:val="19"/>
              </w:rPr>
              <w:br/>
            </w:r>
            <w:r>
              <w:rPr>
                <w:sz w:val="19"/>
              </w:rPr>
              <w:t>━━━━━━━━━━━━━━━━━━</w:t>
              <w:br/>
            </w:r>
            <w:r>
              <w:rPr>
                <w:sz w:val="19"/>
              </w:rPr>
              <w:t>⚠️ PLEASE NOTE</w:t>
              <w:br/>
            </w:r>
            <w:r>
              <w:rPr>
                <w:sz w:val="19"/>
              </w:rPr>
              <w:t>━━━━━━━━━━━━━━━━━━</w:t>
              <w:br/>
            </w:r>
            <w:r>
              <w:rPr>
                <w:sz w:val="19"/>
              </w:rPr>
              <w:t>• DIGITAL DOWNLOAD — 1 Excel file (.xlsx). No physical item will be shipped.</w:t>
              <w:br/>
            </w:r>
            <w:r>
              <w:rPr>
                <w:sz w:val="19"/>
              </w:rPr>
              <w:t>• Currency shown in US dollars ($).</w:t>
              <w:br/>
            </w:r>
            <w:r>
              <w:rPr>
                <w:sz w:val="19"/>
              </w:rPr>
              <w:t>• Gross profit = sold price − cost (before platform fees and shipping). For true net profit per sale, see ProfitTrack Profit Tracker.</w:t>
              <w:br/>
            </w:r>
            <w:r>
              <w:rPr>
                <w:sz w:val="19"/>
              </w:rPr>
              <w:t>• For personal use only. Please do not share or resell.</w:t>
              <w:br/>
            </w:r>
            <w:r>
              <w:rPr>
                <w:sz w:val="19"/>
              </w:rPr>
              <w:t>• All sales are final on digital downloads. If anything is wrong with your file, message me and I'll fix it right away!</w:t>
              <w:br/>
            </w:r>
            <w:r>
              <w:rPr>
                <w:sz w:val="19"/>
              </w:rPr>
              <w:br/>
            </w:r>
            <w:r>
              <w:rPr>
                <w:sz w:val="19"/>
              </w:rPr>
              <w:t>💰 Pair it with ProfitTrack Profit Tracker and ProfitTrack Expenses — or get all three in the Reseller Bundle and save.</w:t>
            </w:r>
          </w:p>
        </w:tc>
      </w:tr>
    </w:tbl>
    <w:p/>
    <w:p>
      <w:pPr>
        <w:pStyle w:val="Heading2"/>
      </w:pPr>
      <w:r>
        <w:rPr>
          <w:rFonts w:ascii="Arial" w:hAnsi="Arial"/>
          <w:color w:val="0F766E"/>
        </w:rPr>
        <w:t>4. Etsy Tags (13) / الكلمات المفتاحية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w:t>
            </w:r>
          </w:p>
        </w:tc>
        <w:tc>
          <w:tcPr>
            <w:tcW w:type="dxa" w:w="2880"/>
          </w:tcPr>
          <w:p>
            <w:r/>
            <w:r>
              <w:t>Tag</w:t>
            </w:r>
          </w:p>
        </w:tc>
        <w:tc>
          <w:tcPr>
            <w:tcW w:type="dxa" w:w="2880"/>
          </w:tcPr>
          <w:p>
            <w:r/>
            <w:r>
              <w:t>Chars</w:t>
            </w:r>
          </w:p>
        </w:tc>
      </w:tr>
      <w:tr>
        <w:tc>
          <w:tcPr>
            <w:tcW w:type="dxa" w:w="2880"/>
          </w:tcPr>
          <w:p>
            <w:r/>
            <w:r>
              <w:t>1</w:t>
            </w:r>
          </w:p>
        </w:tc>
        <w:tc>
          <w:tcPr>
            <w:tcW w:type="dxa" w:w="2880"/>
          </w:tcPr>
          <w:p>
            <w:r/>
            <w:r>
              <w:t>reseller inventory</w:t>
            </w:r>
          </w:p>
        </w:tc>
        <w:tc>
          <w:tcPr>
            <w:tcW w:type="dxa" w:w="2880"/>
          </w:tcPr>
          <w:p>
            <w:r/>
            <w:r>
              <w:t>18</w:t>
            </w:r>
          </w:p>
        </w:tc>
      </w:tr>
      <w:tr>
        <w:tc>
          <w:tcPr>
            <w:tcW w:type="dxa" w:w="2880"/>
          </w:tcPr>
          <w:p>
            <w:r/>
            <w:r>
              <w:t>2</w:t>
            </w:r>
          </w:p>
        </w:tc>
        <w:tc>
          <w:tcPr>
            <w:tcW w:type="dxa" w:w="2880"/>
          </w:tcPr>
          <w:p>
            <w:r/>
            <w:r>
              <w:t>inventory tracker</w:t>
            </w:r>
          </w:p>
        </w:tc>
        <w:tc>
          <w:tcPr>
            <w:tcW w:type="dxa" w:w="2880"/>
          </w:tcPr>
          <w:p>
            <w:r/>
            <w:r>
              <w:t>17</w:t>
            </w:r>
          </w:p>
        </w:tc>
      </w:tr>
      <w:tr>
        <w:tc>
          <w:tcPr>
            <w:tcW w:type="dxa" w:w="2880"/>
          </w:tcPr>
          <w:p>
            <w:r/>
            <w:r>
              <w:t>3</w:t>
            </w:r>
          </w:p>
        </w:tc>
        <w:tc>
          <w:tcPr>
            <w:tcW w:type="dxa" w:w="2880"/>
          </w:tcPr>
          <w:p>
            <w:r/>
            <w:r>
              <w:t>inventory sheet</w:t>
            </w:r>
          </w:p>
        </w:tc>
        <w:tc>
          <w:tcPr>
            <w:tcW w:type="dxa" w:w="2880"/>
          </w:tcPr>
          <w:p>
            <w:r/>
            <w:r>
              <w:t>15</w:t>
            </w:r>
          </w:p>
        </w:tc>
      </w:tr>
      <w:tr>
        <w:tc>
          <w:tcPr>
            <w:tcW w:type="dxa" w:w="2880"/>
          </w:tcPr>
          <w:p>
            <w:r/>
            <w:r>
              <w:t>4</w:t>
            </w:r>
          </w:p>
        </w:tc>
        <w:tc>
          <w:tcPr>
            <w:tcW w:type="dxa" w:w="2880"/>
          </w:tcPr>
          <w:p>
            <w:r/>
            <w:r>
              <w:t>stock tracker</w:t>
            </w:r>
          </w:p>
        </w:tc>
        <w:tc>
          <w:tcPr>
            <w:tcW w:type="dxa" w:w="2880"/>
          </w:tcPr>
          <w:p>
            <w:r/>
            <w:r>
              <w:t>13</w:t>
            </w:r>
          </w:p>
        </w:tc>
      </w:tr>
      <w:tr>
        <w:tc>
          <w:tcPr>
            <w:tcW w:type="dxa" w:w="2880"/>
          </w:tcPr>
          <w:p>
            <w:r/>
            <w:r>
              <w:t>5</w:t>
            </w:r>
          </w:p>
        </w:tc>
        <w:tc>
          <w:tcPr>
            <w:tcW w:type="dxa" w:w="2880"/>
          </w:tcPr>
          <w:p>
            <w:r/>
            <w:r>
              <w:t>ebay inventory</w:t>
            </w:r>
          </w:p>
        </w:tc>
        <w:tc>
          <w:tcPr>
            <w:tcW w:type="dxa" w:w="2880"/>
          </w:tcPr>
          <w:p>
            <w:r/>
            <w:r>
              <w:t>14</w:t>
            </w:r>
          </w:p>
        </w:tc>
      </w:tr>
      <w:tr>
        <w:tc>
          <w:tcPr>
            <w:tcW w:type="dxa" w:w="2880"/>
          </w:tcPr>
          <w:p>
            <w:r/>
            <w:r>
              <w:t>6</w:t>
            </w:r>
          </w:p>
        </w:tc>
        <w:tc>
          <w:tcPr>
            <w:tcW w:type="dxa" w:w="2880"/>
          </w:tcPr>
          <w:p>
            <w:r/>
            <w:r>
              <w:t>poshmark inventory</w:t>
            </w:r>
          </w:p>
        </w:tc>
        <w:tc>
          <w:tcPr>
            <w:tcW w:type="dxa" w:w="2880"/>
          </w:tcPr>
          <w:p>
            <w:r/>
            <w:r>
              <w:t>18</w:t>
            </w:r>
          </w:p>
        </w:tc>
      </w:tr>
      <w:tr>
        <w:tc>
          <w:tcPr>
            <w:tcW w:type="dxa" w:w="2880"/>
          </w:tcPr>
          <w:p>
            <w:r/>
            <w:r>
              <w:t>7</w:t>
            </w:r>
          </w:p>
        </w:tc>
        <w:tc>
          <w:tcPr>
            <w:tcW w:type="dxa" w:w="2880"/>
          </w:tcPr>
          <w:p>
            <w:r/>
            <w:r>
              <w:t>reseller spreadsheet</w:t>
            </w:r>
          </w:p>
        </w:tc>
        <w:tc>
          <w:tcPr>
            <w:tcW w:type="dxa" w:w="2880"/>
          </w:tcPr>
          <w:p>
            <w:r/>
            <w:r>
              <w:t>20</w:t>
            </w:r>
          </w:p>
        </w:tc>
      </w:tr>
      <w:tr>
        <w:tc>
          <w:tcPr>
            <w:tcW w:type="dxa" w:w="2880"/>
          </w:tcPr>
          <w:p>
            <w:r/>
            <w:r>
              <w:t>8</w:t>
            </w:r>
          </w:p>
        </w:tc>
        <w:tc>
          <w:tcPr>
            <w:tcW w:type="dxa" w:w="2880"/>
          </w:tcPr>
          <w:p>
            <w:r/>
            <w:r>
              <w:t>excel inventory</w:t>
            </w:r>
          </w:p>
        </w:tc>
        <w:tc>
          <w:tcPr>
            <w:tcW w:type="dxa" w:w="2880"/>
          </w:tcPr>
          <w:p>
            <w:r/>
            <w:r>
              <w:t>15</w:t>
            </w:r>
          </w:p>
        </w:tc>
      </w:tr>
      <w:tr>
        <w:tc>
          <w:tcPr>
            <w:tcW w:type="dxa" w:w="2880"/>
          </w:tcPr>
          <w:p>
            <w:r/>
            <w:r>
              <w:t>9</w:t>
            </w:r>
          </w:p>
        </w:tc>
        <w:tc>
          <w:tcPr>
            <w:tcW w:type="dxa" w:w="2880"/>
          </w:tcPr>
          <w:p>
            <w:r/>
            <w:r>
              <w:t>google sheets stock</w:t>
            </w:r>
          </w:p>
        </w:tc>
        <w:tc>
          <w:tcPr>
            <w:tcW w:type="dxa" w:w="2880"/>
          </w:tcPr>
          <w:p>
            <w:r/>
            <w:r>
              <w:t>19</w:t>
            </w:r>
          </w:p>
        </w:tc>
      </w:tr>
      <w:tr>
        <w:tc>
          <w:tcPr>
            <w:tcW w:type="dxa" w:w="2880"/>
          </w:tcPr>
          <w:p>
            <w:r/>
            <w:r>
              <w:t>10</w:t>
            </w:r>
          </w:p>
        </w:tc>
        <w:tc>
          <w:tcPr>
            <w:tcW w:type="dxa" w:w="2880"/>
          </w:tcPr>
          <w:p>
            <w:r/>
            <w:r>
              <w:t>flipping tracker</w:t>
            </w:r>
          </w:p>
        </w:tc>
        <w:tc>
          <w:tcPr>
            <w:tcW w:type="dxa" w:w="2880"/>
          </w:tcPr>
          <w:p>
            <w:r/>
            <w:r>
              <w:t>16</w:t>
            </w:r>
          </w:p>
        </w:tc>
      </w:tr>
      <w:tr>
        <w:tc>
          <w:tcPr>
            <w:tcW w:type="dxa" w:w="2880"/>
          </w:tcPr>
          <w:p>
            <w:r/>
            <w:r>
              <w:t>11</w:t>
            </w:r>
          </w:p>
        </w:tc>
        <w:tc>
          <w:tcPr>
            <w:tcW w:type="dxa" w:w="2880"/>
          </w:tcPr>
          <w:p>
            <w:r/>
            <w:r>
              <w:t>spanish spreadsheet</w:t>
            </w:r>
          </w:p>
        </w:tc>
        <w:tc>
          <w:tcPr>
            <w:tcW w:type="dxa" w:w="2880"/>
          </w:tcPr>
          <w:p>
            <w:r/>
            <w:r>
              <w:t>19</w:t>
            </w:r>
          </w:p>
        </w:tc>
      </w:tr>
      <w:tr>
        <w:tc>
          <w:tcPr>
            <w:tcW w:type="dxa" w:w="2880"/>
          </w:tcPr>
          <w:p>
            <w:r/>
            <w:r>
              <w:t>12</w:t>
            </w:r>
          </w:p>
        </w:tc>
        <w:tc>
          <w:tcPr>
            <w:tcW w:type="dxa" w:w="2880"/>
          </w:tcPr>
          <w:p>
            <w:r/>
            <w:r>
              <w:t>thrift flip tracker</w:t>
            </w:r>
          </w:p>
        </w:tc>
        <w:tc>
          <w:tcPr>
            <w:tcW w:type="dxa" w:w="2880"/>
          </w:tcPr>
          <w:p>
            <w:r/>
            <w:r>
              <w:t>19</w:t>
            </w:r>
          </w:p>
        </w:tc>
      </w:tr>
      <w:tr>
        <w:tc>
          <w:tcPr>
            <w:tcW w:type="dxa" w:w="2880"/>
          </w:tcPr>
          <w:p>
            <w:r/>
            <w:r>
              <w:t>13</w:t>
            </w:r>
          </w:p>
        </w:tc>
        <w:tc>
          <w:tcPr>
            <w:tcW w:type="dxa" w:w="2880"/>
          </w:tcPr>
          <w:p>
            <w:r/>
            <w:r>
              <w:t>sku tracker</w:t>
            </w:r>
          </w:p>
        </w:tc>
        <w:tc>
          <w:tcPr>
            <w:tcW w:type="dxa" w:w="2880"/>
          </w:tcPr>
          <w:p>
            <w:r/>
            <w:r>
              <w:t>11</w:t>
            </w:r>
          </w:p>
        </w:tc>
      </w:tr>
    </w:tbl>
    <w:p/>
    <w:tbl>
      <w:tblPr>
        <w:tblStyle w:val="TableGrid"/>
        <w:tblW w:type="auto" w:w="0"/>
        <w:tblLook w:firstColumn="1" w:firstRow="1" w:lastColumn="0" w:lastRow="0" w:noHBand="0" w:noVBand="1" w:val="04A0"/>
      </w:tblPr>
      <w:tblGrid>
        <w:gridCol w:w="8640"/>
      </w:tblGrid>
      <w:tr>
        <w:tc>
          <w:tcPr>
            <w:tcW w:type="dxa" w:w="8640"/>
          </w:tcPr>
          <w:p>
            <w:r/>
            <w:r>
              <w:rPr>
                <w:sz w:val="19"/>
              </w:rPr>
              <w:t>reseller inventory, inventory tracker, inventory sheet, stock tracker, ebay inventory, poshmark inventory, reseller spreadsheet, excel inventory, google sheets stock, flipping tracker, spanish spreadsheet, thrift flip tracker, sku tracker</w:t>
            </w:r>
          </w:p>
        </w:tc>
      </w:tr>
    </w:tbl>
    <w:p/>
    <w:p>
      <w:pPr>
        <w:pStyle w:val="Heading2"/>
      </w:pPr>
      <w:r>
        <w:rPr>
          <w:rFonts w:ascii="Arial" w:hAnsi="Arial"/>
          <w:color w:val="0F766E"/>
        </w:rPr>
        <w:t>5. Refund Policy / سياسة الاسترجاع</w:t>
      </w:r>
    </w:p>
    <w:p>
      <w:pPr>
        <w:pStyle w:val="Heading3"/>
      </w:pPr>
      <w:r>
        <w:rPr>
          <w:rFonts w:ascii="Arial" w:hAnsi="Arial"/>
          <w:color w:val="0F766E"/>
        </w:rPr>
        <w:t>Full version</w:t>
      </w:r>
    </w:p>
    <w:tbl>
      <w:tblPr>
        <w:tblStyle w:val="TableGrid"/>
        <w:tblW w:type="auto" w:w="0"/>
        <w:tblLook w:firstColumn="1" w:firstRow="1" w:lastColumn="0" w:lastRow="0" w:noHBand="0" w:noVBand="1" w:val="04A0"/>
      </w:tblPr>
      <w:tblGrid>
        <w:gridCol w:w="8640"/>
      </w:tblGrid>
      <w:tr>
        <w:tc>
          <w:tcPr>
            <w:tcW w:type="dxa" w:w="8640"/>
          </w:tcPr>
          <w:p>
            <w:r/>
            <w:r>
              <w:rPr>
                <w:sz w:val="19"/>
              </w:rPr>
              <w:t>REFUND POLICY — DIGITAL PRODUCTS</w:t>
              <w:br/>
            </w:r>
            <w:r>
              <w:rPr>
                <w:sz w:val="19"/>
              </w:rPr>
              <w:br/>
            </w:r>
            <w:r>
              <w:rPr>
                <w:sz w:val="19"/>
              </w:rPr>
              <w:t>Because ProfitTrack Inventory is a digital product delivered instantly, all sales are final. Once the file has been downloaded we can't offer refunds, returns or exchanges.</w:t>
              <w:br/>
            </w:r>
            <w:r>
              <w:rPr>
                <w:sz w:val="19"/>
              </w:rPr>
              <w:br/>
            </w:r>
            <w:r>
              <w:rPr>
                <w:sz w:val="19"/>
              </w:rPr>
              <w:t>Please read the description and check the preview images before you buy, and make sure you have compatible software (Microsoft Excel 2010 or later, or Google Sheets – both free on phones).</w:t>
              <w:br/>
            </w:r>
            <w:r>
              <w:rPr>
                <w:sz w:val="19"/>
              </w:rPr>
              <w:br/>
            </w:r>
            <w:r>
              <w:rPr>
                <w:sz w:val="19"/>
              </w:rPr>
              <w:t>What we WILL do:</w:t>
              <w:br/>
            </w:r>
            <w:r>
              <w:rPr>
                <w:sz w:val="19"/>
              </w:rPr>
              <w:t>• If your file is damaged, won't open, or a formula doesn't work as described, message us within 30 days. We'll fix it or send a working replacement free of charge.</w:t>
              <w:br/>
            </w:r>
            <w:r>
              <w:rPr>
                <w:sz w:val="19"/>
              </w:rPr>
              <w:t>• If you were charged twice by mistake, we'll refund the duplicate charge.</w:t>
              <w:br/>
            </w:r>
            <w:r>
              <w:rPr>
                <w:sz w:val="19"/>
              </w:rPr>
              <w:t>• If you need help setting it up, we're happy to walk you through it.</w:t>
              <w:br/>
            </w:r>
            <w:r>
              <w:rPr>
                <w:sz w:val="19"/>
              </w:rPr>
              <w:br/>
            </w:r>
            <w:r>
              <w:rPr>
                <w:sz w:val="19"/>
              </w:rPr>
              <w:t>We can't offer refunds for change of mind, buying without reading the description, or limitations of other apps described in the listing (e.g. Apple Numbers removing dropdown menus).</w:t>
              <w:br/>
            </w:r>
            <w:r>
              <w:rPr>
                <w:sz w:val="19"/>
              </w:rPr>
              <w:br/>
            </w:r>
            <w:r>
              <w:rPr>
                <w:sz w:val="19"/>
              </w:rPr>
              <w:t>This policy doesn't affect your rights under the law of your country or the platform's (Etsy / Gumroad) buyer-protection policies.</w:t>
            </w:r>
          </w:p>
        </w:tc>
      </w:tr>
    </w:tbl>
    <w:p/>
    <w:p>
      <w:pPr>
        <w:pStyle w:val="Heading3"/>
      </w:pPr>
      <w:r>
        <w:rPr>
          <w:rFonts w:ascii="Arial" w:hAnsi="Arial"/>
          <w:color w:val="0F766E"/>
        </w:rPr>
        <w:t>Short version</w:t>
      </w:r>
    </w:p>
    <w:tbl>
      <w:tblPr>
        <w:tblStyle w:val="TableGrid"/>
        <w:tblW w:type="auto" w:w="0"/>
        <w:tblLook w:firstColumn="1" w:firstRow="1" w:lastColumn="0" w:lastRow="0" w:noHBand="0" w:noVBand="1" w:val="04A0"/>
      </w:tblPr>
      <w:tblGrid>
        <w:gridCol w:w="8640"/>
      </w:tblGrid>
      <w:tr>
        <w:tc>
          <w:tcPr>
            <w:tcW w:type="dxa" w:w="8640"/>
          </w:tcPr>
          <w:p>
            <w:r/>
            <w:r>
              <w:rPr>
                <w:sz w:val="19"/>
              </w:rPr>
              <w:t>All sales are final. Due to the digital nature of this product, no refunds or exchanges once the file is downloaded. Having trouble with your file? Message me and I'll fix it or send a replacement — free.</w:t>
            </w:r>
          </w:p>
        </w:tc>
      </w:tr>
    </w:tbl>
    <w:p/>
    <w:p>
      <w:pPr>
        <w:pStyle w:val="Heading2"/>
      </w:pPr>
      <w:r>
        <w:rPr>
          <w:rFonts w:ascii="Arial" w:hAnsi="Arial"/>
          <w:color w:val="0F766E"/>
        </w:rPr>
        <w:t>6. Pricing / التسعير</w:t>
      </w:r>
    </w:p>
    <w:p>
      <w:pPr>
        <w:pStyle w:val="Heading3"/>
      </w:pPr>
      <w:r>
        <w:rPr>
          <w:rFonts w:ascii="Arial" w:hAnsi="Arial"/>
          <w:color w:val="0F766E"/>
        </w:rPr>
        <w:t>Market research (Etsy, September 2026)</w:t>
      </w:r>
    </w:p>
    <w:tbl>
      <w:tblPr>
        <w:tblStyle w:val="LightGrid-Accent1"/>
        <w:tblW w:type="auto" w:w="0"/>
        <w:tblLook w:firstColumn="1" w:firstRow="1" w:lastColumn="0" w:lastRow="0" w:noHBand="0" w:noVBand="1" w:val="04A0"/>
      </w:tblPr>
      <w:tblGrid>
        <w:gridCol w:w="4320"/>
        <w:gridCol w:w="4320"/>
      </w:tblGrid>
      <w:tr>
        <w:tc>
          <w:tcPr>
            <w:tcW w:type="dxa" w:w="4320"/>
          </w:tcPr>
          <w:p>
            <w:r/>
            <w:r>
              <w:t>Similar listing on Etsy</w:t>
            </w:r>
          </w:p>
        </w:tc>
        <w:tc>
          <w:tcPr>
            <w:tcW w:type="dxa" w:w="4320"/>
          </w:tcPr>
          <w:p>
            <w:r/>
            <w:r>
              <w:t>Price</w:t>
            </w:r>
          </w:p>
        </w:tc>
      </w:tr>
      <w:tr>
        <w:tc>
          <w:tcPr>
            <w:tcW w:type="dxa" w:w="4320"/>
          </w:tcPr>
          <w:p>
            <w:r/>
            <w:r>
              <w:t>Reseller spreadsheet – bookkeeping + inventory</w:t>
            </w:r>
          </w:p>
        </w:tc>
        <w:tc>
          <w:tcPr>
            <w:tcW w:type="dxa" w:w="4320"/>
          </w:tcPr>
          <w:p>
            <w:r/>
            <w:r>
              <w:t>$0.89 (50% off $1.78)</w:t>
            </w:r>
          </w:p>
        </w:tc>
      </w:tr>
      <w:tr>
        <w:tc>
          <w:tcPr>
            <w:tcW w:type="dxa" w:w="4320"/>
          </w:tcPr>
          <w:p>
            <w:r/>
            <w:r>
              <w:t>Reseller inventory tracker + profit/ROI calculator</w:t>
            </w:r>
          </w:p>
        </w:tc>
        <w:tc>
          <w:tcPr>
            <w:tcW w:type="dxa" w:w="4320"/>
          </w:tcPr>
          <w:p>
            <w:r/>
            <w:r>
              <w:t>$1.39 (50% off $2.80)</w:t>
            </w:r>
          </w:p>
        </w:tc>
      </w:tr>
      <w:tr>
        <w:tc>
          <w:tcPr>
            <w:tcW w:type="dxa" w:w="4320"/>
          </w:tcPr>
          <w:p>
            <w:r/>
            <w:r>
              <w:t>Reseller inventory &amp; sales tracker (Google Sheets)</w:t>
            </w:r>
          </w:p>
        </w:tc>
        <w:tc>
          <w:tcPr>
            <w:tcW w:type="dxa" w:w="4320"/>
          </w:tcPr>
          <w:p>
            <w:r/>
            <w:r>
              <w:t>$3.42</w:t>
            </w:r>
          </w:p>
        </w:tc>
      </w:tr>
      <w:tr>
        <w:tc>
          <w:tcPr>
            <w:tcW w:type="dxa" w:w="4320"/>
          </w:tcPr>
          <w:p>
            <w:r/>
            <w:r>
              <w:t>Ultimate reseller bundle with automated dashboard</w:t>
            </w:r>
          </w:p>
        </w:tc>
        <w:tc>
          <w:tcPr>
            <w:tcW w:type="dxa" w:w="4320"/>
          </w:tcPr>
          <w:p>
            <w:r/>
            <w:r>
              <w:t>$3.68</w:t>
            </w:r>
          </w:p>
        </w:tc>
      </w:tr>
      <w:tr>
        <w:tc>
          <w:tcPr>
            <w:tcW w:type="dxa" w:w="4320"/>
          </w:tcPr>
          <w:p>
            <w:r/>
            <w:r>
              <w:t>Etsy seller spreadsheet – bookkeeping + inventory</w:t>
            </w:r>
          </w:p>
        </w:tc>
        <w:tc>
          <w:tcPr>
            <w:tcW w:type="dxa" w:w="4320"/>
          </w:tcPr>
          <w:p>
            <w:r/>
            <w:r>
              <w:t>$8.46 (50% off $16.93)</w:t>
            </w:r>
          </w:p>
        </w:tc>
      </w:tr>
      <w:tr>
        <w:tc>
          <w:tcPr>
            <w:tcW w:type="dxa" w:w="4320"/>
          </w:tcPr>
          <w:p>
            <w:r/>
            <w:r>
              <w:t>Ultimate reseller spreadsheet (Google Sheets)</w:t>
            </w:r>
          </w:p>
        </w:tc>
        <w:tc>
          <w:tcPr>
            <w:tcW w:type="dxa" w:w="4320"/>
          </w:tcPr>
          <w:p>
            <w:r/>
            <w:r>
              <w:t>$12.90 (50% off $25.80)</w:t>
            </w:r>
          </w:p>
        </w:tc>
      </w:tr>
      <w:tr>
        <w:tc>
          <w:tcPr>
            <w:tcW w:type="dxa" w:w="4320"/>
          </w:tcPr>
          <w:p>
            <w:r/>
            <w:r>
              <w:t>Reseller business spreadsheet – inventory, profit &amp; pricing</w:t>
            </w:r>
          </w:p>
        </w:tc>
        <w:tc>
          <w:tcPr>
            <w:tcW w:type="dxa" w:w="4320"/>
          </w:tcPr>
          <w:p>
            <w:r/>
            <w:r>
              <w:t>$19.59 (30% off $27.99)</w:t>
            </w:r>
          </w:p>
        </w:tc>
      </w:tr>
    </w:tbl>
    <w:p/>
    <w:p>
      <w:r>
        <w:rPr>
          <w:b/>
        </w:rPr>
        <w:t>The gap in the market:</w:t>
      </w:r>
      <w:r>
        <w:t xml:space="preserve"> Cheap templates are simple logs. The good ones cost $13–$20. Stale-item alerts, days-to-sell and a bilingual layout are rare at any price.</w:t>
      </w:r>
    </w:p>
    <w:p>
      <w:pPr>
        <w:pStyle w:val="Heading3"/>
      </w:pPr>
      <w:r>
        <w:rPr>
          <w:rFonts w:ascii="Arial" w:hAnsi="Arial"/>
          <w:color w:val="0F766E"/>
        </w:rPr>
        <w:t>Recommended price / السعر المقترح</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r>
              <w:t>Price</w:t>
            </w:r>
          </w:p>
        </w:tc>
      </w:tr>
      <w:tr>
        <w:tc>
          <w:tcPr>
            <w:tcW w:type="dxa" w:w="4320"/>
          </w:tcPr>
          <w:p>
            <w:r/>
            <w:r>
              <w:rPr>
                <w:b/>
              </w:rPr>
              <w:t>Original (list) price</w:t>
            </w:r>
          </w:p>
        </w:tc>
        <w:tc>
          <w:tcPr>
            <w:tcW w:type="dxa" w:w="4320"/>
          </w:tcPr>
          <w:p>
            <w:r/>
            <w:r>
              <w:rPr>
                <w:b/>
              </w:rPr>
              <w:t>$12.99</w:t>
            </w:r>
          </w:p>
        </w:tc>
      </w:tr>
      <w:tr>
        <w:tc>
          <w:tcPr>
            <w:tcW w:type="dxa" w:w="4320"/>
          </w:tcPr>
          <w:p>
            <w:r/>
            <w:r>
              <w:rPr>
                <w:b/>
              </w:rPr>
              <w:t>Launch sale</w:t>
            </w:r>
          </w:p>
        </w:tc>
        <w:tc>
          <w:tcPr>
            <w:tcW w:type="dxa" w:w="4320"/>
          </w:tcPr>
          <w:p>
            <w:r/>
            <w:r>
              <w:rPr>
                <w:b/>
              </w:rPr>
              <w:t>$6.49 (50% OFF)</w:t>
            </w:r>
          </w:p>
        </w:tc>
      </w:tr>
      <w:tr>
        <w:tc>
          <w:tcPr>
            <w:tcW w:type="dxa" w:w="4320"/>
          </w:tcPr>
          <w:p>
            <w:r/>
            <w:r>
              <w:t>After ~20 reviews</w:t>
            </w:r>
          </w:p>
        </w:tc>
        <w:tc>
          <w:tcPr>
            <w:tcW w:type="dxa" w:w="4320"/>
          </w:tcPr>
          <w:p>
            <w:r/>
            <w:r>
              <w:t>$7.79 (40% off)</w:t>
            </w:r>
          </w:p>
        </w:tc>
      </w:tr>
    </w:tbl>
    <w:p/>
    <w:p>
      <w:pPr>
        <w:pStyle w:val="ListBullet"/>
      </w:pPr>
      <w:r>
        <w:t xml:space="preserve">Net per Etsy sale at $6.49: about </w:t>
      </w:r>
      <w:r>
        <w:rPr>
          <w:b/>
        </w:rPr>
        <w:t>$5.42</w:t>
      </w:r>
      <w:r>
        <w:t>.</w:t>
      </w:r>
    </w:p>
    <w:p>
      <w:pPr>
        <w:pStyle w:val="ListBullet"/>
      </w:pPr>
      <w:r>
        <w:t>At $6.49 it's cheaper than the $8–$20 premium trackers while offering the same dashboards, plus age alerts.</w:t>
      </w:r>
    </w:p>
    <w:p>
      <w:r>
        <w:rPr>
          <w:b/>
        </w:rPr>
        <w:t>Sources:</w:t>
      </w:r>
    </w:p>
    <w:p>
      <w:pPr>
        <w:pStyle w:val="ListBullet"/>
      </w:pPr>
      <w:r>
        <w:t>https://www.etsy.com/market/etsy_inventory_tracker_spreadsheet</w:t>
      </w:r>
    </w:p>
    <w:p>
      <w:pPr>
        <w:pStyle w:val="ListBullet"/>
      </w:pPr>
      <w:r>
        <w:t>https://www.etsy.com/market/reseller_spreadsheet</w:t>
      </w:r>
    </w:p>
    <w:p>
      <w:pPr>
        <w:pStyle w:val="ListBullet"/>
      </w:pPr>
      <w:r>
        <w:t>https://www.etsy.com/market/reseller_dashboard</w:t>
      </w:r>
    </w:p>
    <w:p>
      <w:pPr>
        <w:pStyle w:val="ListBullet"/>
      </w:pPr>
      <w:r>
        <w:t>https://www.etsy.com/listing/1395452417/reseller-inventory-and-sales-spreadsheet</w:t>
      </w:r>
    </w:p>
    <w:p>
      <w:pPr>
        <w:pStyle w:val="Heading2"/>
      </w:pPr>
      <w:r>
        <w:rPr>
          <w:rFonts w:ascii="Arial" w:hAnsi="Arial"/>
          <w:color w:val="0F766E"/>
        </w:rPr>
        <w:t>7. Upload checklist / قائمة الرفع</w:t>
      </w:r>
    </w:p>
    <w:p>
      <w:r>
        <w:t xml:space="preserve">☐ </w:t>
      </w:r>
      <w:r>
        <w:t xml:space="preserve">Upload </w:t>
      </w:r>
      <w:r>
        <w:rPr>
          <w:rFonts w:ascii="Consolas" w:hAnsi="Consolas"/>
        </w:rPr>
        <w:t>ProfitTrack_Inventory_Tracker.xlsx</w:t>
      </w:r>
      <w:r>
        <w:t xml:space="preserve"> as the digital file</w:t>
      </w:r>
    </w:p>
    <w:p>
      <w:r>
        <w:t xml:space="preserve">☐ </w:t>
      </w:r>
      <w:r>
        <w:t>Main image: Dashboard (8 KPI tiles) + thumbnail headline</w:t>
      </w:r>
    </w:p>
    <w:p>
      <w:r>
        <w:t xml:space="preserve">☐ </w:t>
      </w:r>
      <w:r>
        <w:t>Extra images: Inventory with FRESH / WATCH / STALE alerts, 10 Oldest Items list, age chart, Quick Start Guide, "Works on iPhone, Android &amp; computer"</w:t>
      </w:r>
    </w:p>
    <w:p>
      <w:r>
        <w:t xml:space="preserve">☐ </w:t>
      </w:r>
      <w:r>
        <w:t>Paste the title, description and 13 tags; price $12.99 with a 50% sale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