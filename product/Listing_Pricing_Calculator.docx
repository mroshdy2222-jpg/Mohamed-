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0B1F3A"/>
        </w:rPr>
        <w:t>ProfitTrack Pricing — Etsy / Gumroad Listing Kit</w:t>
      </w:r>
    </w:p>
    <w:p>
      <w:pPr>
        <w:jc w:val="right"/>
      </w:pPr>
      <w:r>
        <w:rPr>
          <w:b/>
          <w:i/>
        </w:rPr>
        <w:t>ملف بيانات صفحة البيع</w:t>
      </w:r>
      <w:r>
        <w:rPr>
          <w:i/>
        </w:rPr>
        <w:t xml:space="preserve"> لحاسبة تسعير المنتجات اليدوية، والنصوص جاهزة للنسخ واللصق.</w:t>
      </w:r>
    </w:p>
    <w:p>
      <w:pPr>
        <w:jc w:val="right"/>
      </w:pPr>
      <w:r>
        <w:rPr>
          <w:i/>
        </w:rPr>
        <w:t>الجمهور هنا هم بياعين المنتجات اليدوية على Etsy (شموع، إكسسوارات، كروشيه، ستيكرات…).</w:t>
      </w:r>
    </w:p>
    <w:p>
      <w:pPr>
        <w:pStyle w:val="Heading2"/>
      </w:pPr>
      <w:r>
        <w:rPr>
          <w:rFonts w:ascii="Arial" w:hAnsi="Arial"/>
          <w:color w:val="0F766E"/>
        </w:rPr>
        <w:t>1. Listing Title / العنوان</w:t>
      </w:r>
    </w:p>
    <w:p>
      <w:r>
        <w:rPr>
          <w:b/>
        </w:rPr>
        <w:t>Etsy (135 / 140 characters):</w:t>
      </w:r>
    </w:p>
    <w:tbl>
      <w:tblPr>
        <w:tblStyle w:val="TableGrid"/>
        <w:tblW w:type="auto" w:w="0"/>
        <w:tblLook w:firstColumn="1" w:firstRow="1" w:lastColumn="0" w:lastRow="0" w:noHBand="0" w:noVBand="1" w:val="04A0"/>
      </w:tblPr>
      <w:tblGrid>
        <w:gridCol w:w="8640"/>
      </w:tblGrid>
      <w:tr>
        <w:tc>
          <w:tcPr>
            <w:tcW w:type="dxa" w:w="8640"/>
          </w:tcPr>
          <w:p>
            <w:r/>
            <w:r>
              <w:rPr>
                <w:sz w:val="19"/>
              </w:rPr>
              <w:t>Etsy Pricing Calculator Spreadsheet, Handmade Product Price Calculator, Etsy Fees &amp; Profit Margin, Excel Google Sheets, English Spanish</w:t>
            </w:r>
          </w:p>
        </w:tc>
      </w:tr>
    </w:tbl>
    <w:p/>
    <w:p>
      <w:r>
        <w:rPr>
          <w:b/>
        </w:rPr>
        <w:t>Gumroad:</w:t>
      </w:r>
    </w:p>
    <w:tbl>
      <w:tblPr>
        <w:tblStyle w:val="TableGrid"/>
        <w:tblW w:type="auto" w:w="0"/>
        <w:tblLook w:firstColumn="1" w:firstRow="1" w:lastColumn="0" w:lastRow="0" w:noHBand="0" w:noVBand="1" w:val="04A0"/>
      </w:tblPr>
      <w:tblGrid>
        <w:gridCol w:w="8640"/>
      </w:tblGrid>
      <w:tr>
        <w:tc>
          <w:tcPr>
            <w:tcW w:type="dxa" w:w="8640"/>
          </w:tcPr>
          <w:p>
            <w:r/>
            <w:r>
              <w:rPr>
                <w:sz w:val="19"/>
              </w:rPr>
              <w:t>ProfitTrack Pricing — Handmade Product Pricing Calculator (EN/ES)</w:t>
            </w:r>
          </w:p>
        </w:tc>
      </w:tr>
    </w:tbl>
    <w:p/>
    <w:p>
      <w:pPr>
        <w:pStyle w:val="Heading2"/>
      </w:pPr>
      <w:r>
        <w:rPr>
          <w:rFonts w:ascii="Arial" w:hAnsi="Arial"/>
          <w:color w:val="0F766E"/>
        </w:rPr>
        <w:t>2. Short Description / الوصف القصير</w:t>
      </w:r>
    </w:p>
    <w:p>
      <w:r>
        <w:rPr>
          <w:b/>
        </w:rPr>
        <w:t>Thumbnail headline:</w:t>
      </w:r>
    </w:p>
    <w:tbl>
      <w:tblPr>
        <w:tblStyle w:val="TableGrid"/>
        <w:tblW w:type="auto" w:w="0"/>
        <w:tblLook w:firstColumn="1" w:firstRow="1" w:lastColumn="0" w:lastRow="0" w:noHBand="0" w:noVBand="1" w:val="04A0"/>
      </w:tblPr>
      <w:tblGrid>
        <w:gridCol w:w="8640"/>
      </w:tblGrid>
      <w:tr>
        <w:tc>
          <w:tcPr>
            <w:tcW w:type="dxa" w:w="8640"/>
          </w:tcPr>
          <w:p>
            <w:r/>
            <w:r>
              <w:rPr>
                <w:sz w:val="19"/>
              </w:rPr>
              <w:t>Stop Guessing Your Prices</w:t>
              <w:br/>
            </w:r>
            <w:r>
              <w:rPr>
                <w:sz w:val="19"/>
              </w:rPr>
              <w:t>Materials + Time + Etsy Fees = Your Perfect Price</w:t>
              <w:br/>
            </w:r>
            <w:r>
              <w:rPr>
                <w:sz w:val="19"/>
              </w:rPr>
              <w:t>📱 iPhone • Android • 💻 PC / Mac  |  English + Español</w:t>
            </w:r>
          </w:p>
        </w:tc>
      </w:tr>
    </w:tbl>
    <w:p/>
    <w:p>
      <w:r>
        <w:rPr>
          <w:b/>
        </w:rPr>
        <w:t>First line of the description:</w:t>
      </w:r>
    </w:p>
    <w:tbl>
      <w:tblPr>
        <w:tblStyle w:val="TableGrid"/>
        <w:tblW w:type="auto" w:w="0"/>
        <w:tblLook w:firstColumn="1" w:firstRow="1" w:lastColumn="0" w:lastRow="0" w:noHBand="0" w:noVBand="1" w:val="04A0"/>
      </w:tblPr>
      <w:tblGrid>
        <w:gridCol w:w="8640"/>
      </w:tblGrid>
      <w:tr>
        <w:tc>
          <w:tcPr>
            <w:tcW w:type="dxa" w:w="8640"/>
          </w:tcPr>
          <w:p>
            <w:r/>
            <w:r>
              <w:rPr>
                <w:sz w:val="19"/>
              </w:rPr>
              <w:t>Find the right price for every handmade product — materials, your time and every Etsy fee included — and see exactly how much you earn per sale and per hour.</w:t>
            </w:r>
          </w:p>
        </w:tc>
      </w:tr>
    </w:tbl>
    <w:p/>
    <w:p>
      <w:pPr>
        <w:pStyle w:val="Heading2"/>
      </w:pPr>
      <w:r>
        <w:rPr>
          <w:rFonts w:ascii="Arial" w:hAnsi="Arial"/>
          <w:color w:val="0F766E"/>
        </w:rPr>
        <w:t>3. Full Description / الوصف الكامل</w:t>
      </w:r>
    </w:p>
    <w:tbl>
      <w:tblPr>
        <w:tblStyle w:val="TableGrid"/>
        <w:tblW w:type="auto" w:w="0"/>
        <w:tblLook w:firstColumn="1" w:firstRow="1" w:lastColumn="0" w:lastRow="0" w:noHBand="0" w:noVBand="1" w:val="04A0"/>
      </w:tblPr>
      <w:tblGrid>
        <w:gridCol w:w="8640"/>
      </w:tblGrid>
      <w:tr>
        <w:tc>
          <w:tcPr>
            <w:tcW w:type="dxa" w:w="8640"/>
          </w:tcPr>
          <w:p>
            <w:r/>
            <w:r>
              <w:rPr>
                <w:sz w:val="19"/>
              </w:rPr>
              <w:t>Find the right price for every handmade product — materials, your time and every Etsy fee included — and see exactly how much you earn per sale and per hour.</w:t>
              <w:br/>
            </w:r>
            <w:r>
              <w:rPr>
                <w:sz w:val="19"/>
              </w:rPr>
              <w:br/>
            </w:r>
            <w:r>
              <w:rPr>
                <w:sz w:val="19"/>
              </w:rPr>
              <w:t>🧮 PROFITTRACK PRICING — HANDMADE PRODUCT PRICING CALCULATOR</w:t>
              <w:br/>
            </w:r>
            <w:r>
              <w:rPr>
                <w:sz w:val="19"/>
              </w:rPr>
              <w:t>Most makers underprice because they forget their time and Etsy's fees. This calculator works backwards from the profit you want to the price you should charge.</w:t>
              <w:br/>
            </w:r>
            <w:r>
              <w:rPr>
                <w:sz w:val="19"/>
              </w:rPr>
              <w:br/>
            </w:r>
            <w:r>
              <w:rPr>
                <w:sz w:val="19"/>
              </w:rPr>
              <w:t>Every heading and instruction is in BOTH English and Spanish. 🇺🇸🇪🇸</w:t>
              <w:br/>
            </w:r>
            <w:r>
              <w:rPr>
                <w:sz w:val="19"/>
              </w:rPr>
              <w:t>Todos los títulos e instrucciones están en inglés Y español.</w:t>
              <w:br/>
            </w:r>
            <w:r>
              <w:rPr>
                <w:sz w:val="19"/>
              </w:rPr>
              <w:br/>
            </w:r>
            <w:r>
              <w:rPr>
                <w:sz w:val="19"/>
              </w:rPr>
              <w:t>━━━━━━━━━━━━━━━━━━</w:t>
              <w:br/>
            </w:r>
            <w:r>
              <w:rPr>
                <w:sz w:val="19"/>
              </w:rPr>
              <w:t>✅ WHAT'S INSIDE</w:t>
              <w:br/>
            </w:r>
            <w:r>
              <w:rPr>
                <w:sz w:val="19"/>
              </w:rPr>
              <w:t>━━━━━━━━━━━━━━━━━━</w:t>
              <w:br/>
            </w:r>
            <w:r>
              <w:rPr>
                <w:sz w:val="19"/>
              </w:rPr>
              <w:br/>
            </w:r>
            <w:r>
              <w:rPr>
                <w:sz w:val="19"/>
              </w:rPr>
              <w:t>1️⃣ CALCULATOR — price one product in detail</w:t>
              <w:br/>
            </w:r>
            <w:r>
              <w:rPr>
                <w:sz w:val="19"/>
              </w:rPr>
              <w:t>• Pick materials from your own library and enter the quantity used</w:t>
              <w:br/>
            </w:r>
            <w:r>
              <w:rPr>
                <w:sz w:val="19"/>
              </w:rPr>
              <w:t>• Add your time, packaging, overhead and shipping</w:t>
              <w:br/>
            </w:r>
            <w:r>
              <w:rPr>
                <w:sz w:val="19"/>
              </w:rPr>
              <w:t>• Get your BREAK-EVEN price and your RECOMMENDED price (rounded to .99)</w:t>
              <w:br/>
            </w:r>
            <w:r>
              <w:rPr>
                <w:sz w:val="19"/>
              </w:rPr>
              <w:t>• See Etsy fees, profit per sale, profit margin and what you earn PER HOUR</w:t>
              <w:br/>
            </w:r>
            <w:r>
              <w:rPr>
                <w:sz w:val="19"/>
              </w:rPr>
              <w:t>• "Test your own price" with an instant ✔ / ● / ⚠ verdict</w:t>
              <w:br/>
            </w:r>
            <w:r>
              <w:rPr>
                <w:sz w:val="19"/>
              </w:rPr>
              <w:t>• Compare with the classic "cost × 2 × 2" formula</w:t>
              <w:br/>
            </w:r>
            <w:r>
              <w:rPr>
                <w:sz w:val="19"/>
              </w:rPr>
              <w:br/>
            </w:r>
            <w:r>
              <w:rPr>
                <w:sz w:val="19"/>
              </w:rPr>
              <w:t>2️⃣ PRODUCT LIST — price your whole shop (200 products)</w:t>
              <w:br/>
            </w:r>
            <w:r>
              <w:rPr>
                <w:sz w:val="19"/>
              </w:rPr>
              <w:t>• Recommended price, your current price, real margin and $ per hour for every item</w:t>
              <w:br/>
            </w:r>
            <w:r>
              <w:rPr>
                <w:sz w:val="19"/>
              </w:rPr>
              <w:t>• ⚠ LOSING MONEY and ● BELOW TARGET flags</w:t>
              <w:br/>
            </w:r>
            <w:r>
              <w:rPr>
                <w:sz w:val="19"/>
              </w:rPr>
              <w:t>• Summary cards: products priced, average margin, below target, losing money</w:t>
              <w:br/>
            </w:r>
            <w:r>
              <w:rPr>
                <w:sz w:val="19"/>
              </w:rPr>
              <w:br/>
            </w:r>
            <w:r>
              <w:rPr>
                <w:sz w:val="19"/>
              </w:rPr>
              <w:t>3️⃣ MATERIALS LIBRARY — 200 supplies</w:t>
              <w:br/>
            </w:r>
            <w:r>
              <w:rPr>
                <w:sz w:val="19"/>
              </w:rPr>
              <w:t>• Enter what you paid for a pack and how many units it has. Cost per unit is calculated automatically.</w:t>
              <w:br/>
            </w:r>
            <w:r>
              <w:rPr>
                <w:sz w:val="19"/>
              </w:rPr>
              <w:br/>
            </w:r>
            <w:r>
              <w:rPr>
                <w:sz w:val="19"/>
              </w:rPr>
              <w:t>4️⃣ SETTINGS — your hourly rate, overhead, target margin, Etsy fees (2026 US rates included), Offsite Ads option, .99 rounding</w:t>
              <w:br/>
            </w:r>
            <w:r>
              <w:rPr>
                <w:sz w:val="19"/>
              </w:rPr>
              <w:br/>
            </w:r>
            <w:r>
              <w:rPr>
                <w:sz w:val="19"/>
              </w:rPr>
              <w:t>5️⃣ QUICK START GUIDE — step-by-step setup and FAQ (English + Spanish)</w:t>
              <w:br/>
            </w:r>
            <w:r>
              <w:rPr>
                <w:sz w:val="19"/>
              </w:rPr>
              <w:br/>
            </w:r>
            <w:r>
              <w:rPr>
                <w:sz w:val="19"/>
              </w:rPr>
              <w:t>━━━━━━━━━━━━━━━━━━</w:t>
              <w:br/>
            </w:r>
            <w:r>
              <w:rPr>
                <w:sz w:val="19"/>
              </w:rPr>
              <w:t>💡 WHY MAKERS LOVE IT</w:t>
              <w:br/>
            </w:r>
            <w:r>
              <w:rPr>
                <w:sz w:val="19"/>
              </w:rPr>
              <w:t>━━━━━━━━━━━━━━━━━━</w:t>
              <w:br/>
            </w:r>
            <w:r>
              <w:rPr>
                <w:sz w:val="19"/>
              </w:rPr>
              <w:t>• Includes ALL Etsy fees: 6.5% transaction, 3% + $0.25 processing, $0.20 listing, optional Offsite Ads</w:t>
              <w:br/>
            </w:r>
            <w:r>
              <w:rPr>
                <w:sz w:val="19"/>
              </w:rPr>
              <w:t>• Handles free shipping and shipping charged to the buyer correctly</w:t>
              <w:br/>
            </w:r>
            <w:r>
              <w:rPr>
                <w:sz w:val="19"/>
              </w:rPr>
              <w:t>• Pay yourself: your hourly rate is built into every price</w:t>
              <w:br/>
            </w:r>
            <w:r>
              <w:rPr>
                <w:sz w:val="19"/>
              </w:rPr>
              <w:t>• Real formulas and dropdown menus, nothing to calculate by hand</w:t>
              <w:br/>
            </w:r>
            <w:r>
              <w:rPr>
                <w:sz w:val="19"/>
              </w:rPr>
              <w:t>• No subscription, no app, no monthly fee — yours forever</w:t>
              <w:br/>
            </w:r>
            <w:r>
              <w:rPr>
                <w:sz w:val="19"/>
              </w:rPr>
              <w:br/>
            </w:r>
            <w:r>
              <w:rPr>
                <w:sz w:val="19"/>
              </w:rPr>
              <w:t>━━━━━━━━━━━━━━━━━━</w:t>
              <w:br/>
            </w:r>
            <w:r>
              <w:rPr>
                <w:sz w:val="19"/>
              </w:rPr>
              <w:t>👤 WHO IS THIS FOR?</w:t>
              <w:br/>
            </w:r>
            <w:r>
              <w:rPr>
                <w:sz w:val="19"/>
              </w:rPr>
              <w:t>━━━━━━━━━━━━━━━━━━</w:t>
              <w:br/>
            </w:r>
            <w:r>
              <w:rPr>
                <w:sz w:val="19"/>
              </w:rPr>
              <w:t>• Etsy sellers of candles, jewelry, crochet &amp; knitting, stickers, soap, signs, sewing and more</w:t>
              <w:br/>
            </w:r>
            <w:r>
              <w:rPr>
                <w:sz w:val="19"/>
              </w:rPr>
              <w:t>• Craft fair and market sellers</w:t>
              <w:br/>
            </w:r>
            <w:r>
              <w:rPr>
                <w:sz w:val="19"/>
              </w:rPr>
              <w:t>• New makers setting prices for the first time</w:t>
              <w:br/>
            </w:r>
            <w:r>
              <w:rPr>
                <w:sz w:val="19"/>
              </w:rPr>
              <w:t>• Spanish-speaking and bilingual makers — Artesanos y creadores hispanohablantes</w:t>
              <w:br/>
            </w:r>
            <w:r>
              <w:rPr>
                <w:sz w:val="19"/>
              </w:rPr>
              <w:br/>
            </w:r>
            <w:r>
              <w:rPr>
                <w:sz w:val="19"/>
              </w:rPr>
              <w:t>━━━━━━━━━━━━━━━━━━</w:t>
              <w:br/>
            </w:r>
            <w:r>
              <w:rPr>
                <w:sz w:val="19"/>
              </w:rPr>
              <w:t>📱💻 WORKS ON ALL YOUR DEVICES</w:t>
              <w:br/>
            </w:r>
            <w:r>
              <w:rPr>
                <w:sz w:val="19"/>
              </w:rPr>
              <w:t>━━━━━━━━━━━━━━━━━━</w:t>
              <w:br/>
            </w:r>
            <w:r>
              <w:rPr>
                <w:sz w:val="19"/>
              </w:rPr>
              <w:t>• Computer: Microsoft Excel 2010+ or Google Sheets in any browser</w:t>
              <w:br/>
            </w:r>
            <w:r>
              <w:rPr>
                <w:sz w:val="19"/>
              </w:rPr>
              <w:t>• iPhone, iPad &amp; Android: the FREE Microsoft Excel or Google Sheets app</w:t>
              <w:br/>
            </w:r>
            <w:r>
              <w:rPr>
                <w:sz w:val="19"/>
              </w:rPr>
              <w:t>• Apple Numbers: formulas work; Numbers removes dropdown menus from all Excel files, so you type those options instead</w:t>
              <w:br/>
            </w:r>
            <w:r>
              <w:rPr>
                <w:sz w:val="19"/>
              </w:rPr>
              <w:br/>
            </w:r>
            <w:r>
              <w:rPr>
                <w:sz w:val="19"/>
              </w:rPr>
              <w:t>━━━━━━━━━━━━━━━━━━</w:t>
              <w:br/>
            </w:r>
            <w:r>
              <w:rPr>
                <w:sz w:val="19"/>
              </w:rPr>
              <w:t>⚠️ PLEASE NOTE</w:t>
              <w:br/>
            </w:r>
            <w:r>
              <w:rPr>
                <w:sz w:val="19"/>
              </w:rPr>
              <w:t>━━━━━━━━━━━━━━━━━━</w:t>
              <w:br/>
            </w:r>
            <w:r>
              <w:rPr>
                <w:sz w:val="19"/>
              </w:rPr>
              <w:t>• DIGITAL DOWNLOAD — 1 Excel file (.xlsx). No physical item will be shipped.</w:t>
              <w:br/>
            </w:r>
            <w:r>
              <w:rPr>
                <w:sz w:val="19"/>
              </w:rPr>
              <w:t>• Etsy fee rates are US 2026 rates and can be edited for your country. Always check Etsy's current fees.</w:t>
              <w:br/>
            </w:r>
            <w:r>
              <w:rPr>
                <w:sz w:val="19"/>
              </w:rPr>
              <w:t>• Prices show a $ sign but work for any currency.</w:t>
              <w:br/>
            </w:r>
            <w:r>
              <w:rPr>
                <w:sz w:val="19"/>
              </w:rPr>
              <w:t>• For personal use only. Please do not share or resell.</w:t>
              <w:br/>
            </w:r>
            <w:r>
              <w:rPr>
                <w:sz w:val="19"/>
              </w:rPr>
              <w:t>• All sales are final on digital downloads. If anything is wrong with your file, message me and I'll fix it right away!</w:t>
            </w:r>
          </w:p>
        </w:tc>
      </w:tr>
    </w:tbl>
    <w:p/>
    <w:p>
      <w:pPr>
        <w:pStyle w:val="Heading2"/>
      </w:pPr>
      <w:r>
        <w:rPr>
          <w:rFonts w:ascii="Arial" w:hAnsi="Arial"/>
          <w:color w:val="0F766E"/>
        </w:rPr>
        <w:t>4. Etsy Tags (13) / الكلمات المفتاحية</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t>#</w:t>
            </w:r>
          </w:p>
        </w:tc>
        <w:tc>
          <w:tcPr>
            <w:tcW w:type="dxa" w:w="2880"/>
          </w:tcPr>
          <w:p>
            <w:r/>
            <w:r>
              <w:t>Tag</w:t>
            </w:r>
          </w:p>
        </w:tc>
        <w:tc>
          <w:tcPr>
            <w:tcW w:type="dxa" w:w="2880"/>
          </w:tcPr>
          <w:p>
            <w:r/>
            <w:r>
              <w:t>Chars</w:t>
            </w:r>
          </w:p>
        </w:tc>
      </w:tr>
      <w:tr>
        <w:tc>
          <w:tcPr>
            <w:tcW w:type="dxa" w:w="2880"/>
          </w:tcPr>
          <w:p>
            <w:r/>
            <w:r>
              <w:t>1</w:t>
            </w:r>
          </w:p>
        </w:tc>
        <w:tc>
          <w:tcPr>
            <w:tcW w:type="dxa" w:w="2880"/>
          </w:tcPr>
          <w:p>
            <w:r/>
            <w:r>
              <w:t>pricing calculator</w:t>
            </w:r>
          </w:p>
        </w:tc>
        <w:tc>
          <w:tcPr>
            <w:tcW w:type="dxa" w:w="2880"/>
          </w:tcPr>
          <w:p>
            <w:r/>
            <w:r>
              <w:t>18</w:t>
            </w:r>
          </w:p>
        </w:tc>
      </w:tr>
      <w:tr>
        <w:tc>
          <w:tcPr>
            <w:tcW w:type="dxa" w:w="2880"/>
          </w:tcPr>
          <w:p>
            <w:r/>
            <w:r>
              <w:t>2</w:t>
            </w:r>
          </w:p>
        </w:tc>
        <w:tc>
          <w:tcPr>
            <w:tcW w:type="dxa" w:w="2880"/>
          </w:tcPr>
          <w:p>
            <w:r/>
            <w:r>
              <w:t>etsy pricing</w:t>
            </w:r>
          </w:p>
        </w:tc>
        <w:tc>
          <w:tcPr>
            <w:tcW w:type="dxa" w:w="2880"/>
          </w:tcPr>
          <w:p>
            <w:r/>
            <w:r>
              <w:t>12</w:t>
            </w:r>
          </w:p>
        </w:tc>
      </w:tr>
      <w:tr>
        <w:tc>
          <w:tcPr>
            <w:tcW w:type="dxa" w:w="2880"/>
          </w:tcPr>
          <w:p>
            <w:r/>
            <w:r>
              <w:t>3</w:t>
            </w:r>
          </w:p>
        </w:tc>
        <w:tc>
          <w:tcPr>
            <w:tcW w:type="dxa" w:w="2880"/>
          </w:tcPr>
          <w:p>
            <w:r/>
            <w:r>
              <w:t>handmade pricing</w:t>
            </w:r>
          </w:p>
        </w:tc>
        <w:tc>
          <w:tcPr>
            <w:tcW w:type="dxa" w:w="2880"/>
          </w:tcPr>
          <w:p>
            <w:r/>
            <w:r>
              <w:t>16</w:t>
            </w:r>
          </w:p>
        </w:tc>
      </w:tr>
      <w:tr>
        <w:tc>
          <w:tcPr>
            <w:tcW w:type="dxa" w:w="2880"/>
          </w:tcPr>
          <w:p>
            <w:r/>
            <w:r>
              <w:t>4</w:t>
            </w:r>
          </w:p>
        </w:tc>
        <w:tc>
          <w:tcPr>
            <w:tcW w:type="dxa" w:w="2880"/>
          </w:tcPr>
          <w:p>
            <w:r/>
            <w:r>
              <w:t>price calculator</w:t>
            </w:r>
          </w:p>
        </w:tc>
        <w:tc>
          <w:tcPr>
            <w:tcW w:type="dxa" w:w="2880"/>
          </w:tcPr>
          <w:p>
            <w:r/>
            <w:r>
              <w:t>16</w:t>
            </w:r>
          </w:p>
        </w:tc>
      </w:tr>
      <w:tr>
        <w:tc>
          <w:tcPr>
            <w:tcW w:type="dxa" w:w="2880"/>
          </w:tcPr>
          <w:p>
            <w:r/>
            <w:r>
              <w:t>5</w:t>
            </w:r>
          </w:p>
        </w:tc>
        <w:tc>
          <w:tcPr>
            <w:tcW w:type="dxa" w:w="2880"/>
          </w:tcPr>
          <w:p>
            <w:r/>
            <w:r>
              <w:t>etsy fee calculator</w:t>
            </w:r>
          </w:p>
        </w:tc>
        <w:tc>
          <w:tcPr>
            <w:tcW w:type="dxa" w:w="2880"/>
          </w:tcPr>
          <w:p>
            <w:r/>
            <w:r>
              <w:t>19</w:t>
            </w:r>
          </w:p>
        </w:tc>
      </w:tr>
      <w:tr>
        <w:tc>
          <w:tcPr>
            <w:tcW w:type="dxa" w:w="2880"/>
          </w:tcPr>
          <w:p>
            <w:r/>
            <w:r>
              <w:t>6</w:t>
            </w:r>
          </w:p>
        </w:tc>
        <w:tc>
          <w:tcPr>
            <w:tcW w:type="dxa" w:w="2880"/>
          </w:tcPr>
          <w:p>
            <w:r/>
            <w:r>
              <w:t>profit margin calc</w:t>
            </w:r>
          </w:p>
        </w:tc>
        <w:tc>
          <w:tcPr>
            <w:tcW w:type="dxa" w:w="2880"/>
          </w:tcPr>
          <w:p>
            <w:r/>
            <w:r>
              <w:t>18</w:t>
            </w:r>
          </w:p>
        </w:tc>
      </w:tr>
      <w:tr>
        <w:tc>
          <w:tcPr>
            <w:tcW w:type="dxa" w:w="2880"/>
          </w:tcPr>
          <w:p>
            <w:r/>
            <w:r>
              <w:t>7</w:t>
            </w:r>
          </w:p>
        </w:tc>
        <w:tc>
          <w:tcPr>
            <w:tcW w:type="dxa" w:w="2880"/>
          </w:tcPr>
          <w:p>
            <w:r/>
            <w:r>
              <w:t>craft pricing</w:t>
            </w:r>
          </w:p>
        </w:tc>
        <w:tc>
          <w:tcPr>
            <w:tcW w:type="dxa" w:w="2880"/>
          </w:tcPr>
          <w:p>
            <w:r/>
            <w:r>
              <w:t>13</w:t>
            </w:r>
          </w:p>
        </w:tc>
      </w:tr>
      <w:tr>
        <w:tc>
          <w:tcPr>
            <w:tcW w:type="dxa" w:w="2880"/>
          </w:tcPr>
          <w:p>
            <w:r/>
            <w:r>
              <w:t>8</w:t>
            </w:r>
          </w:p>
        </w:tc>
        <w:tc>
          <w:tcPr>
            <w:tcW w:type="dxa" w:w="2880"/>
          </w:tcPr>
          <w:p>
            <w:r/>
            <w:r>
              <w:t>etsy seller tools</w:t>
            </w:r>
          </w:p>
        </w:tc>
        <w:tc>
          <w:tcPr>
            <w:tcW w:type="dxa" w:w="2880"/>
          </w:tcPr>
          <w:p>
            <w:r/>
            <w:r>
              <w:t>17</w:t>
            </w:r>
          </w:p>
        </w:tc>
      </w:tr>
      <w:tr>
        <w:tc>
          <w:tcPr>
            <w:tcW w:type="dxa" w:w="2880"/>
          </w:tcPr>
          <w:p>
            <w:r/>
            <w:r>
              <w:t>9</w:t>
            </w:r>
          </w:p>
        </w:tc>
        <w:tc>
          <w:tcPr>
            <w:tcW w:type="dxa" w:w="2880"/>
          </w:tcPr>
          <w:p>
            <w:r/>
            <w:r>
              <w:t>product pricing</w:t>
            </w:r>
          </w:p>
        </w:tc>
        <w:tc>
          <w:tcPr>
            <w:tcW w:type="dxa" w:w="2880"/>
          </w:tcPr>
          <w:p>
            <w:r/>
            <w:r>
              <w:t>15</w:t>
            </w:r>
          </w:p>
        </w:tc>
      </w:tr>
      <w:tr>
        <w:tc>
          <w:tcPr>
            <w:tcW w:type="dxa" w:w="2880"/>
          </w:tcPr>
          <w:p>
            <w:r/>
            <w:r>
              <w:t>10</w:t>
            </w:r>
          </w:p>
        </w:tc>
        <w:tc>
          <w:tcPr>
            <w:tcW w:type="dxa" w:w="2880"/>
          </w:tcPr>
          <w:p>
            <w:r/>
            <w:r>
              <w:t>small business excel</w:t>
            </w:r>
          </w:p>
        </w:tc>
        <w:tc>
          <w:tcPr>
            <w:tcW w:type="dxa" w:w="2880"/>
          </w:tcPr>
          <w:p>
            <w:r/>
            <w:r>
              <w:t>20</w:t>
            </w:r>
          </w:p>
        </w:tc>
      </w:tr>
      <w:tr>
        <w:tc>
          <w:tcPr>
            <w:tcW w:type="dxa" w:w="2880"/>
          </w:tcPr>
          <w:p>
            <w:r/>
            <w:r>
              <w:t>11</w:t>
            </w:r>
          </w:p>
        </w:tc>
        <w:tc>
          <w:tcPr>
            <w:tcW w:type="dxa" w:w="2880"/>
          </w:tcPr>
          <w:p>
            <w:r/>
            <w:r>
              <w:t>spanish spreadsheet</w:t>
            </w:r>
          </w:p>
        </w:tc>
        <w:tc>
          <w:tcPr>
            <w:tcW w:type="dxa" w:w="2880"/>
          </w:tcPr>
          <w:p>
            <w:r/>
            <w:r>
              <w:t>19</w:t>
            </w:r>
          </w:p>
        </w:tc>
      </w:tr>
      <w:tr>
        <w:tc>
          <w:tcPr>
            <w:tcW w:type="dxa" w:w="2880"/>
          </w:tcPr>
          <w:p>
            <w:r/>
            <w:r>
              <w:t>12</w:t>
            </w:r>
          </w:p>
        </w:tc>
        <w:tc>
          <w:tcPr>
            <w:tcW w:type="dxa" w:w="2880"/>
          </w:tcPr>
          <w:p>
            <w:r/>
            <w:r>
              <w:t>maker spreadsheet</w:t>
            </w:r>
          </w:p>
        </w:tc>
        <w:tc>
          <w:tcPr>
            <w:tcW w:type="dxa" w:w="2880"/>
          </w:tcPr>
          <w:p>
            <w:r/>
            <w:r>
              <w:t>17</w:t>
            </w:r>
          </w:p>
        </w:tc>
      </w:tr>
      <w:tr>
        <w:tc>
          <w:tcPr>
            <w:tcW w:type="dxa" w:w="2880"/>
          </w:tcPr>
          <w:p>
            <w:r/>
            <w:r>
              <w:t>13</w:t>
            </w:r>
          </w:p>
        </w:tc>
        <w:tc>
          <w:tcPr>
            <w:tcW w:type="dxa" w:w="2880"/>
          </w:tcPr>
          <w:p>
            <w:r/>
            <w:r>
              <w:t>cost calculator</w:t>
            </w:r>
          </w:p>
        </w:tc>
        <w:tc>
          <w:tcPr>
            <w:tcW w:type="dxa" w:w="2880"/>
          </w:tcPr>
          <w:p>
            <w:r/>
            <w:r>
              <w:t>15</w:t>
            </w:r>
          </w:p>
        </w:tc>
      </w:tr>
    </w:tbl>
    <w:p/>
    <w:tbl>
      <w:tblPr>
        <w:tblStyle w:val="TableGrid"/>
        <w:tblW w:type="auto" w:w="0"/>
        <w:tblLook w:firstColumn="1" w:firstRow="1" w:lastColumn="0" w:lastRow="0" w:noHBand="0" w:noVBand="1" w:val="04A0"/>
      </w:tblPr>
      <w:tblGrid>
        <w:gridCol w:w="8640"/>
      </w:tblGrid>
      <w:tr>
        <w:tc>
          <w:tcPr>
            <w:tcW w:type="dxa" w:w="8640"/>
          </w:tcPr>
          <w:p>
            <w:r/>
            <w:r>
              <w:rPr>
                <w:sz w:val="19"/>
              </w:rPr>
              <w:t>pricing calculator, etsy pricing, handmade pricing, price calculator, etsy fee calculator, profit margin calc, craft pricing, etsy seller tools, product pricing, small business excel, spanish spreadsheet, maker spreadsheet, cost calculator</w:t>
            </w:r>
          </w:p>
        </w:tc>
      </w:tr>
    </w:tbl>
    <w:p/>
    <w:p>
      <w:pPr>
        <w:pStyle w:val="Heading2"/>
      </w:pPr>
      <w:r>
        <w:rPr>
          <w:rFonts w:ascii="Arial" w:hAnsi="Arial"/>
          <w:color w:val="0F766E"/>
        </w:rPr>
        <w:t>5. Refund Policy / سياسة الاسترجاع</w:t>
      </w:r>
    </w:p>
    <w:p>
      <w:pPr>
        <w:pStyle w:val="Heading3"/>
      </w:pPr>
      <w:r>
        <w:rPr>
          <w:rFonts w:ascii="Arial" w:hAnsi="Arial"/>
          <w:color w:val="0F766E"/>
        </w:rPr>
        <w:t>Full version</w:t>
      </w:r>
    </w:p>
    <w:tbl>
      <w:tblPr>
        <w:tblStyle w:val="TableGrid"/>
        <w:tblW w:type="auto" w:w="0"/>
        <w:tblLook w:firstColumn="1" w:firstRow="1" w:lastColumn="0" w:lastRow="0" w:noHBand="0" w:noVBand="1" w:val="04A0"/>
      </w:tblPr>
      <w:tblGrid>
        <w:gridCol w:w="8640"/>
      </w:tblGrid>
      <w:tr>
        <w:tc>
          <w:tcPr>
            <w:tcW w:type="dxa" w:w="8640"/>
          </w:tcPr>
          <w:p>
            <w:r/>
            <w:r>
              <w:rPr>
                <w:sz w:val="19"/>
              </w:rPr>
              <w:t>REFUND POLICY — DIGITAL PRODUCTS</w:t>
              <w:br/>
            </w:r>
            <w:r>
              <w:rPr>
                <w:sz w:val="19"/>
              </w:rPr>
              <w:br/>
            </w:r>
            <w:r>
              <w:rPr>
                <w:sz w:val="19"/>
              </w:rPr>
              <w:t>Because ProfitTrack Pricing is a digital product delivered instantly, all sales are final. Once the file has been downloaded we can't offer refunds, returns or exchanges.</w:t>
              <w:br/>
            </w:r>
            <w:r>
              <w:rPr>
                <w:sz w:val="19"/>
              </w:rPr>
              <w:br/>
            </w:r>
            <w:r>
              <w:rPr>
                <w:sz w:val="19"/>
              </w:rPr>
              <w:t>Please read the description and check the preview images before you buy, and make sure you have compatible software (Microsoft Excel 2010 or later, or Google Sheets – both free on phones).</w:t>
              <w:br/>
            </w:r>
            <w:r>
              <w:rPr>
                <w:sz w:val="19"/>
              </w:rPr>
              <w:br/>
            </w:r>
            <w:r>
              <w:rPr>
                <w:sz w:val="19"/>
              </w:rPr>
              <w:t>What we WILL do:</w:t>
              <w:br/>
            </w:r>
            <w:r>
              <w:rPr>
                <w:sz w:val="19"/>
              </w:rPr>
              <w:t>• If your file is damaged, won't open, or a formula doesn't work as described, message us within 30 days. We'll fix it or send a working replacement free of charge.</w:t>
              <w:br/>
            </w:r>
            <w:r>
              <w:rPr>
                <w:sz w:val="19"/>
              </w:rPr>
              <w:t>• If you were charged twice by mistake, we'll refund the duplicate charge.</w:t>
              <w:br/>
            </w:r>
            <w:r>
              <w:rPr>
                <w:sz w:val="19"/>
              </w:rPr>
              <w:t>• If you need help setting it up, we're happy to walk you through it.</w:t>
              <w:br/>
            </w:r>
            <w:r>
              <w:rPr>
                <w:sz w:val="19"/>
              </w:rPr>
              <w:br/>
            </w:r>
            <w:r>
              <w:rPr>
                <w:sz w:val="19"/>
              </w:rPr>
              <w:t>We can't offer refunds for change of mind, buying without reading the description, limitations of other apps described in the listing (e.g. Apple Numbers removing dropdown menus), or business results – the calculator is a planning tool.</w:t>
              <w:br/>
            </w:r>
            <w:r>
              <w:rPr>
                <w:sz w:val="19"/>
              </w:rPr>
              <w:br/>
            </w:r>
            <w:r>
              <w:rPr>
                <w:sz w:val="19"/>
              </w:rPr>
              <w:t>This policy doesn't affect your rights under the law of your country or the platform's (Etsy / Gumroad) buyer-protection policies.</w:t>
            </w:r>
          </w:p>
        </w:tc>
      </w:tr>
    </w:tbl>
    <w:p/>
    <w:p>
      <w:pPr>
        <w:pStyle w:val="Heading3"/>
      </w:pPr>
      <w:r>
        <w:rPr>
          <w:rFonts w:ascii="Arial" w:hAnsi="Arial"/>
          <w:color w:val="0F766E"/>
        </w:rPr>
        <w:t>Short version</w:t>
      </w:r>
    </w:p>
    <w:tbl>
      <w:tblPr>
        <w:tblStyle w:val="TableGrid"/>
        <w:tblW w:type="auto" w:w="0"/>
        <w:tblLook w:firstColumn="1" w:firstRow="1" w:lastColumn="0" w:lastRow="0" w:noHBand="0" w:noVBand="1" w:val="04A0"/>
      </w:tblPr>
      <w:tblGrid>
        <w:gridCol w:w="8640"/>
      </w:tblGrid>
      <w:tr>
        <w:tc>
          <w:tcPr>
            <w:tcW w:type="dxa" w:w="8640"/>
          </w:tcPr>
          <w:p>
            <w:r/>
            <w:r>
              <w:rPr>
                <w:sz w:val="19"/>
              </w:rPr>
              <w:t>All sales are final. Due to the digital nature of this product, no refunds or exchanges once the file is downloaded. Having trouble with your file? Message me and I'll fix it or send a replacement — free.</w:t>
            </w:r>
          </w:p>
        </w:tc>
      </w:tr>
    </w:tbl>
    <w:p/>
    <w:p>
      <w:pPr>
        <w:pStyle w:val="Heading2"/>
      </w:pPr>
      <w:r>
        <w:rPr>
          <w:rFonts w:ascii="Arial" w:hAnsi="Arial"/>
          <w:color w:val="0F766E"/>
        </w:rPr>
        <w:t>6. Pricing / التسعير</w:t>
      </w:r>
    </w:p>
    <w:p>
      <w:pPr>
        <w:pStyle w:val="Heading3"/>
      </w:pPr>
      <w:r>
        <w:rPr>
          <w:rFonts w:ascii="Arial" w:hAnsi="Arial"/>
          <w:color w:val="0F766E"/>
        </w:rPr>
        <w:t>Market research (Etsy, October 2026)</w:t>
      </w:r>
    </w:p>
    <w:tbl>
      <w:tblPr>
        <w:tblStyle w:val="LightGrid-Accent1"/>
        <w:tblW w:type="auto" w:w="0"/>
        <w:tblLook w:firstColumn="1" w:firstRow="1" w:lastColumn="0" w:lastRow="0" w:noHBand="0" w:noVBand="1" w:val="04A0"/>
      </w:tblPr>
      <w:tblGrid>
        <w:gridCol w:w="4320"/>
        <w:gridCol w:w="4320"/>
      </w:tblGrid>
      <w:tr>
        <w:tc>
          <w:tcPr>
            <w:tcW w:type="dxa" w:w="4320"/>
          </w:tcPr>
          <w:p>
            <w:r/>
            <w:r>
              <w:t>What's on Etsy</w:t>
            </w:r>
          </w:p>
        </w:tc>
        <w:tc>
          <w:tcPr>
            <w:tcW w:type="dxa" w:w="4320"/>
          </w:tcPr>
          <w:p>
            <w:r/>
            <w:r>
              <w:t>Price</w:t>
            </w:r>
          </w:p>
        </w:tc>
      </w:tr>
      <w:tr>
        <w:tc>
          <w:tcPr>
            <w:tcW w:type="dxa" w:w="4320"/>
          </w:tcPr>
          <w:p>
            <w:r/>
            <w:r>
              <w:t>Handmade pricing calculators and templates (most listings)</w:t>
            </w:r>
          </w:p>
        </w:tc>
        <w:tc>
          <w:tcPr>
            <w:tcW w:type="dxa" w:w="4320"/>
          </w:tcPr>
          <w:p>
            <w:r/>
            <w:r>
              <w:t>$1 – $7</w:t>
            </w:r>
          </w:p>
        </w:tc>
      </w:tr>
      <w:tr>
        <w:tc>
          <w:tcPr>
            <w:tcW w:type="dxa" w:w="4320"/>
          </w:tcPr>
          <w:p>
            <w:r/>
            <w:r>
              <w:t>Pricing calculator bundles</w:t>
            </w:r>
          </w:p>
        </w:tc>
        <w:tc>
          <w:tcPr>
            <w:tcW w:type="dxa" w:w="4320"/>
          </w:tcPr>
          <w:p>
            <w:r/>
            <w:r>
              <w:t>up to 50% off</w:t>
            </w:r>
          </w:p>
        </w:tc>
      </w:tr>
      <w:tr>
        <w:tc>
          <w:tcPr>
            <w:tcW w:type="dxa" w:w="4320"/>
          </w:tcPr>
          <w:p>
            <w:r/>
            <w:r>
              <w:t>Free alternative: Craftybase Etsy pricing spreadsheet</w:t>
            </w:r>
          </w:p>
        </w:tc>
        <w:tc>
          <w:tcPr>
            <w:tcW w:type="dxa" w:w="4320"/>
          </w:tcPr>
          <w:p>
            <w:r/>
            <w:r>
              <w:t>Free</w:t>
            </w:r>
          </w:p>
        </w:tc>
      </w:tr>
    </w:tbl>
    <w:p/>
    <w:p>
      <w:r>
        <w:rPr>
          <w:b/>
        </w:rPr>
        <w:t>The gap in the market:</w:t>
      </w:r>
      <w:r>
        <w:t xml:space="preserve"> Most templates add up costs and a markup. Few work backwards from a target margin after every Etsy fee (including shipping fees and Offsite Ads), price a whole shop, or show earnings per hour. Almost none are bilingual.</w:t>
      </w:r>
    </w:p>
    <w:p>
      <w:pPr>
        <w:pStyle w:val="Heading3"/>
      </w:pPr>
      <w:r>
        <w:rPr>
          <w:rFonts w:ascii="Arial" w:hAnsi="Arial"/>
          <w:color w:val="0F766E"/>
        </w:rPr>
        <w:t>Recommended price / السعر المقترح</w:t>
      </w:r>
    </w:p>
    <w:tbl>
      <w:tblPr>
        <w:tblStyle w:val="LightGrid-Accent1"/>
        <w:tblW w:type="auto" w:w="0"/>
        <w:tblLook w:firstColumn="1" w:firstRow="1" w:lastColumn="0" w:lastRow="0" w:noHBand="0" w:noVBand="1" w:val="04A0"/>
      </w:tblPr>
      <w:tblGrid>
        <w:gridCol w:w="4320"/>
        <w:gridCol w:w="4320"/>
      </w:tblGrid>
      <w:tr>
        <w:tc>
          <w:tcPr>
            <w:tcW w:type="dxa" w:w="4320"/>
          </w:tcPr>
          <w:p>
            <w:r/>
          </w:p>
        </w:tc>
        <w:tc>
          <w:tcPr>
            <w:tcW w:type="dxa" w:w="4320"/>
          </w:tcPr>
          <w:p>
            <w:r/>
            <w:r>
              <w:t>Price</w:t>
            </w:r>
          </w:p>
        </w:tc>
      </w:tr>
      <w:tr>
        <w:tc>
          <w:tcPr>
            <w:tcW w:type="dxa" w:w="4320"/>
          </w:tcPr>
          <w:p>
            <w:r/>
            <w:r>
              <w:rPr>
                <w:b/>
              </w:rPr>
              <w:t>Original (list) price</w:t>
            </w:r>
          </w:p>
        </w:tc>
        <w:tc>
          <w:tcPr>
            <w:tcW w:type="dxa" w:w="4320"/>
          </w:tcPr>
          <w:p>
            <w:r/>
            <w:r>
              <w:rPr>
                <w:b/>
              </w:rPr>
              <w:t>$9.99</w:t>
            </w:r>
          </w:p>
        </w:tc>
      </w:tr>
      <w:tr>
        <w:tc>
          <w:tcPr>
            <w:tcW w:type="dxa" w:w="4320"/>
          </w:tcPr>
          <w:p>
            <w:r/>
            <w:r>
              <w:rPr>
                <w:b/>
              </w:rPr>
              <w:t>Launch sale</w:t>
            </w:r>
          </w:p>
        </w:tc>
        <w:tc>
          <w:tcPr>
            <w:tcW w:type="dxa" w:w="4320"/>
          </w:tcPr>
          <w:p>
            <w:r/>
            <w:r>
              <w:rPr>
                <w:b/>
              </w:rPr>
              <w:t>$4.99 (50% OFF)</w:t>
            </w:r>
          </w:p>
        </w:tc>
      </w:tr>
      <w:tr>
        <w:tc>
          <w:tcPr>
            <w:tcW w:type="dxa" w:w="4320"/>
          </w:tcPr>
          <w:p>
            <w:r/>
            <w:r>
              <w:t>After ~20 reviews</w:t>
            </w:r>
          </w:p>
        </w:tc>
        <w:tc>
          <w:tcPr>
            <w:tcW w:type="dxa" w:w="4320"/>
          </w:tcPr>
          <w:p>
            <w:r/>
            <w:r>
              <w:t>$5.99 (40% off)</w:t>
            </w:r>
          </w:p>
        </w:tc>
      </w:tr>
    </w:tbl>
    <w:p/>
    <w:p>
      <w:pPr>
        <w:pStyle w:val="ListBullet"/>
      </w:pPr>
      <w:r>
        <w:t xml:space="preserve">Net per Etsy sale at $4.99: about </w:t>
      </w:r>
      <w:r>
        <w:rPr>
          <w:b/>
        </w:rPr>
        <w:t>$4.07</w:t>
      </w:r>
      <w:r>
        <w:t>.</w:t>
      </w:r>
    </w:p>
    <w:p>
      <w:pPr>
        <w:pStyle w:val="ListBullet"/>
      </w:pPr>
      <w:r>
        <w:t>At $4.99 it sits mid-market. The free Craftybase sheet sets the floor, so the extras (whole-shop list, $/hour, bilingual) are what justify the price.</w:t>
      </w:r>
    </w:p>
    <w:p>
      <w:pPr>
        <w:pStyle w:val="ListBullet"/>
      </w:pPr>
      <w:r>
        <w:rPr>
          <w:b/>
        </w:rPr>
        <w:t>Your best audience:</w:t>
      </w:r>
      <w:r>
        <w:t xml:space="preserve"> your Etsy seller-buyers. Cross-sell it from the other ProfitTrack listings.</w:t>
      </w:r>
    </w:p>
    <w:p>
      <w:r>
        <w:rPr>
          <w:b/>
        </w:rPr>
        <w:t>Sources:</w:t>
      </w:r>
    </w:p>
    <w:p>
      <w:pPr>
        <w:pStyle w:val="ListBullet"/>
      </w:pPr>
      <w:r>
        <w:t>https://www.etsy.com/market/pricing_calculator_handmade</w:t>
      </w:r>
    </w:p>
    <w:p>
      <w:pPr>
        <w:pStyle w:val="ListBullet"/>
      </w:pPr>
      <w:r>
        <w:t>https://www.etsy.com/market/handmade_product_pricing_calculator_bundle</w:t>
      </w:r>
    </w:p>
    <w:p>
      <w:pPr>
        <w:pStyle w:val="ListBullet"/>
      </w:pPr>
      <w:r>
        <w:t>https://craftybase.com/etsy-pricing-calculator-spreadsheet</w:t>
      </w:r>
    </w:p>
    <w:p>
      <w:pPr>
        <w:pStyle w:val="ListBullet"/>
      </w:pPr>
      <w:r>
        <w:t>https://checkoutpage.com/blog/etsy-fees</w:t>
      </w:r>
    </w:p>
    <w:p>
      <w:pPr>
        <w:pStyle w:val="Heading2"/>
      </w:pPr>
      <w:r>
        <w:rPr>
          <w:rFonts w:ascii="Arial" w:hAnsi="Arial"/>
          <w:color w:val="0F766E"/>
        </w:rPr>
        <w:t>7. Upload checklist / قائمة الرفع</w:t>
      </w:r>
    </w:p>
    <w:p>
      <w:r>
        <w:t xml:space="preserve">☐ </w:t>
      </w:r>
      <w:r>
        <w:t xml:space="preserve">Upload </w:t>
      </w:r>
      <w:r>
        <w:rPr>
          <w:rFonts w:ascii="Consolas" w:hAnsi="Consolas"/>
        </w:rPr>
        <w:t>ProfitTrack_Handmade_Pricing_Calculator.xlsx</w:t>
      </w:r>
    </w:p>
    <w:p>
      <w:r>
        <w:t xml:space="preserve">☐ </w:t>
      </w:r>
      <w:r>
        <w:t xml:space="preserve">Images in </w:t>
      </w:r>
      <w:r>
        <w:rPr>
          <w:rFonts w:ascii="Consolas" w:hAnsi="Consolas"/>
        </w:rPr>
        <w:t>product/images/pricing/</w:t>
      </w:r>
      <w:r>
        <w:t xml:space="preserve"> (in order)</w:t>
      </w:r>
    </w:p>
    <w:p>
      <w:r>
        <w:t xml:space="preserve">☐ </w:t>
      </w:r>
      <w:r>
        <w:t>Paste the title, description and 13 tags; price $9.99 with a 50% sale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