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B1F3A"/>
        </w:rPr>
        <w:t>ProfitTrack Budget — Etsy / Gumroad Listing Kit</w:t>
      </w:r>
    </w:p>
    <w:p>
      <w:pPr>
        <w:jc w:val="right"/>
      </w:pPr>
      <w:r>
        <w:rPr>
          <w:b/>
          <w:i/>
        </w:rPr>
        <w:t>ملف بيانات صفحة البيع</w:t>
      </w:r>
      <w:r>
        <w:rPr>
          <w:i/>
        </w:rPr>
        <w:t xml:space="preserve"> للميزانية الشخصية بالإنجليزي والإسباني، والنصوص جاهزة للنسخ واللصق.</w:t>
      </w:r>
    </w:p>
    <w:p>
      <w:pPr>
        <w:jc w:val="right"/>
      </w:pPr>
      <w:r>
        <w:rPr>
          <w:i/>
        </w:rPr>
        <w:t>الجمهور هنا هم العائلات الناطقة بالإسبانية أو بلغتين في أمريكا، وده سوق كبير والمنتجات اللي فيه بالإسباني قليلة.</w:t>
      </w:r>
    </w:p>
    <w:p>
      <w:pPr>
        <w:pStyle w:val="Heading2"/>
      </w:pPr>
      <w:r>
        <w:rPr>
          <w:rFonts w:ascii="Arial" w:hAnsi="Arial"/>
          <w:color w:val="0F766E"/>
        </w:rPr>
        <w:t>1. Listing Title / العنوان</w:t>
      </w:r>
    </w:p>
    <w:p>
      <w:r>
        <w:rPr>
          <w:b/>
        </w:rPr>
        <w:t>Etsy (134 / 140 characters):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Bilingual Budget Planner Spreadsheet, English Spanish Presupuesto Mensual, Excel Google Sheets, Monthly Budget, Savings &amp; Debt Tracker</w:t>
            </w:r>
          </w:p>
        </w:tc>
      </w:tr>
    </w:tbl>
    <w:p/>
    <w:p>
      <w:r>
        <w:rPr>
          <w:b/>
        </w:rPr>
        <w:t>Gumroad: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ProfitTrack Budget — Bilingual Budget Planner / Planificador de Presupuesto (EN/ES)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766E"/>
        </w:rPr>
        <w:t>2. Short Description / الوصف القصير</w:t>
      </w:r>
    </w:p>
    <w:p>
      <w:r>
        <w:rPr>
          <w:b/>
        </w:rPr>
        <w:t>Thumbnail headline: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Your Money, In Both Languages</w:t>
              <w:br/>
            </w:r>
            <w:r>
              <w:rPr>
                <w:sz w:val="19"/>
              </w:rPr>
              <w:t>Tu dinero, en los dos idiomas</w:t>
              <w:br/>
            </w:r>
            <w:r>
              <w:rPr>
                <w:sz w:val="19"/>
              </w:rPr>
              <w:t>Budget • Savings • Debt  |  Excel + Google Sheets</w:t>
              <w:br/>
            </w:r>
            <w:r>
              <w:rPr>
                <w:sz w:val="19"/>
              </w:rPr>
              <w:t>📱 iPhone • Android • 💻 PC / Mac</w:t>
            </w:r>
          </w:p>
        </w:tc>
      </w:tr>
    </w:tbl>
    <w:p/>
    <w:p>
      <w:r>
        <w:rPr>
          <w:b/>
        </w:rPr>
        <w:t>First line of the description: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A complete monthly budget planner in English AND Spanish — track income and spending, compare budget vs. actual, reach savings goals and pay off debt faster.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766E"/>
        </w:rPr>
        <w:t>3. Full Description / الوصف الكامل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A complete monthly budget planner in English AND Spanish — track income and spending, compare budget vs. actual, reach savings goals and pay off debt faster.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💰 PROFITTRACK BUDGET — BILINGUAL BUDGET PLANNER</w:t>
              <w:br/>
            </w:r>
            <w:r>
              <w:rPr>
                <w:sz w:val="19"/>
              </w:rPr>
              <w:t>Planificador de Presupuesto Bilingüe — every heading, category and instruction in English and Spanish, so the whole family can use it.</w:t>
              <w:br/>
            </w:r>
            <w:r>
              <w:rPr>
                <w:sz w:val="19"/>
              </w:rPr>
              <w:t>Cada título, categoría e instrucción en inglés y español, para que toda la familia lo use.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✅ WHAT'S INSIDE / QUÉ INCLUYE</w:t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1️⃣ DASHBOARD / PANEL — pick any month:</w:t>
              <w:br/>
            </w:r>
            <w:r>
              <w:rPr>
                <w:sz w:val="19"/>
              </w:rPr>
              <w:t>• Income, spending, money left over and savings rate</w:t>
              <w:br/>
            </w:r>
            <w:r>
              <w:rPr>
                <w:sz w:val="19"/>
              </w:rPr>
              <w:t>• Budget vs. Actual for every category with ✔ under / ⚠ over alerts</w:t>
              <w:br/>
            </w:r>
            <w:r>
              <w:rPr>
                <w:sz w:val="19"/>
              </w:rPr>
              <w:t>• 50/30/20 check (needs, wants, savings &amp; debt) with chart</w:t>
              <w:br/>
            </w:r>
            <w:r>
              <w:rPr>
                <w:sz w:val="19"/>
              </w:rPr>
              <w:t>• Year overview: income vs. spending, month by month</w:t>
              <w:br/>
            </w:r>
            <w:r>
              <w:rPr>
                <w:sz w:val="19"/>
              </w:rPr>
              <w:t>• Year-to-date totals, savings progress and total debt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2️⃣ TRANSACTIONS / MOVIMIENTOS — 1,000 rows</w:t>
              <w:br/>
            </w:r>
            <w:r>
              <w:rPr>
                <w:sz w:val="19"/>
              </w:rPr>
              <w:t>• Date, description, category (dropdown), amount, payment method</w:t>
              <w:br/>
            </w:r>
            <w:r>
              <w:rPr>
                <w:sz w:val="19"/>
              </w:rPr>
              <w:t>• Income or expense is detected from the category automatically</w:t>
              <w:br/>
            </w:r>
            <w:r>
              <w:rPr>
                <w:sz w:val="19"/>
              </w:rPr>
              <w:t>• Check column flags missing info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3️⃣ BUDGET / PRESUPUESTO — 30+ categories, zero-based budgeting</w:t>
              <w:br/>
            </w:r>
            <w:r>
              <w:rPr>
                <w:sz w:val="19"/>
              </w:rPr>
              <w:t>• Bilingual categories ready to use: rent, groceries, gas, childcare, family support / remesas, dining out and more</w:t>
              <w:br/>
            </w:r>
            <w:r>
              <w:rPr>
                <w:sz w:val="19"/>
              </w:rPr>
              <w:t>• Rename or add your own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4️⃣ SAVINGS GOALS / METAS DE AHORRO</w:t>
              <w:br/>
            </w:r>
            <w:r>
              <w:rPr>
                <w:sz w:val="19"/>
              </w:rPr>
              <w:t>• Progress bars and how much to save each month to reach your date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5️⃣ DEBT PAYOFF / PAGO DE DEUDAS</w:t>
              <w:br/>
            </w:r>
            <w:r>
              <w:rPr>
                <w:sz w:val="19"/>
              </w:rPr>
              <w:t>• Months to pay off, payoff date and total interest for each debt</w:t>
              <w:br/>
            </w:r>
            <w:r>
              <w:rPr>
                <w:sz w:val="19"/>
              </w:rPr>
              <w:t>• Snowball AND Avalanche payoff order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6️⃣ QUICK START GUIDE / GUÍA RÁPIDA — step by step in both languages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💡 WHY FAMILIES LOVE IT / POR QUÉ LES ENCANTA</w:t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• Truly bilingual, not just translated headings</w:t>
              <w:br/>
            </w:r>
            <w:r>
              <w:rPr>
                <w:sz w:val="19"/>
              </w:rPr>
              <w:t>• Share it in Google Sheets and budget together with your partner</w:t>
              <w:br/>
            </w:r>
            <w:r>
              <w:rPr>
                <w:sz w:val="19"/>
              </w:rPr>
              <w:t>• Locked dashboard, so formulas can't break</w:t>
              <w:br/>
            </w:r>
            <w:r>
              <w:rPr>
                <w:sz w:val="19"/>
              </w:rPr>
              <w:t>• Example data included so you can see how it works (delete in one click)</w:t>
              <w:br/>
            </w:r>
            <w:r>
              <w:rPr>
                <w:sz w:val="19"/>
              </w:rPr>
              <w:t>• Works with any currency: dollars, pesos, quetzales, euros…</w:t>
              <w:br/>
            </w:r>
            <w:r>
              <w:rPr>
                <w:sz w:val="19"/>
              </w:rPr>
              <w:t>• No subscription, no app, no monthly fee — yours forever / sin suscripción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👤 WHO IS THIS FOR? / ¿PARA QUIÉN ES?</w:t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• Bilingual and Spanish-speaking families / familias bilingües e hispanohablantes</w:t>
              <w:br/>
            </w:r>
            <w:r>
              <w:rPr>
                <w:sz w:val="19"/>
              </w:rPr>
              <w:t>• Couples budgeting together / parejas que planean juntas</w:t>
              <w:br/>
            </w:r>
            <w:r>
              <w:rPr>
                <w:sz w:val="19"/>
              </w:rPr>
              <w:t>• Anyone paying off debt or building an emergency fund</w:t>
              <w:br/>
            </w:r>
            <w:r>
              <w:rPr>
                <w:sz w:val="19"/>
              </w:rPr>
              <w:t>• Families who send money home / familias que envían remesas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📱💻 WORKS ON ALL YOUR DEVICES</w:t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• Computer: Microsoft Excel 2010+ or Google Sheets in any browser</w:t>
              <w:br/>
            </w:r>
            <w:r>
              <w:rPr>
                <w:sz w:val="19"/>
              </w:rPr>
              <w:t>• iPhone, iPad &amp; Android: the FREE Microsoft Excel or Google Sheets app</w:t>
              <w:br/>
            </w:r>
            <w:r>
              <w:rPr>
                <w:sz w:val="19"/>
              </w:rPr>
              <w:t>• Apple Numbers: formulas and dashboard work; Numbers removes dropdown menus from all Excel files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⚠️ PLEASE NOTE / IMPORTANTE</w:t>
              <w:br/>
            </w:r>
            <w:r>
              <w:rPr>
                <w:sz w:val="19"/>
              </w:rPr>
              <w:t>━━━━━━━━━━━━━━━━━━</w:t>
              <w:br/>
            </w:r>
            <w:r>
              <w:rPr>
                <w:sz w:val="19"/>
              </w:rPr>
              <w:t>• DIGITAL DOWNLOAD — 1 Excel file (.xlsx). No physical item will be shipped. / Producto digital.</w:t>
              <w:br/>
            </w:r>
            <w:r>
              <w:rPr>
                <w:sz w:val="19"/>
              </w:rPr>
              <w:t>• A planning tool, not financial advice. / Herramienta de planificación, no asesoría financiera.</w:t>
              <w:br/>
            </w:r>
            <w:r>
              <w:rPr>
                <w:sz w:val="19"/>
              </w:rPr>
              <w:t>• For personal use only. Please do not share or resell.</w:t>
              <w:br/>
            </w:r>
            <w:r>
              <w:rPr>
                <w:sz w:val="19"/>
              </w:rPr>
              <w:t>• All sales are final on digital downloads. If anything is wrong with your file, message me and I'll fix it right away! / ¡Escríbeme si tienes algún problema!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766E"/>
        </w:rPr>
        <w:t>4. Etsy Tags (13) / الكلمات المفتاحية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#</w:t>
            </w:r>
          </w:p>
        </w:tc>
        <w:tc>
          <w:tcPr>
            <w:tcW w:type="dxa" w:w="2880"/>
          </w:tcPr>
          <w:p>
            <w:r/>
            <w:r>
              <w:t>Tag</w:t>
            </w:r>
          </w:p>
        </w:tc>
        <w:tc>
          <w:tcPr>
            <w:tcW w:type="dxa" w:w="2880"/>
          </w:tcPr>
          <w:p>
            <w:r/>
            <w:r>
              <w:t>Chars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budget planner</w:t>
            </w:r>
          </w:p>
        </w:tc>
        <w:tc>
          <w:tcPr>
            <w:tcW w:type="dxa" w:w="2880"/>
          </w:tcPr>
          <w:p>
            <w:r/>
            <w:r>
              <w:t>14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presupuesto mensual</w:t>
            </w:r>
          </w:p>
        </w:tc>
        <w:tc>
          <w:tcPr>
            <w:tcW w:type="dxa" w:w="2880"/>
          </w:tcPr>
          <w:p>
            <w:r/>
            <w:r>
              <w:t>19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spanish budget</w:t>
            </w:r>
          </w:p>
        </w:tc>
        <w:tc>
          <w:tcPr>
            <w:tcW w:type="dxa" w:w="2880"/>
          </w:tcPr>
          <w:p>
            <w:r/>
            <w:r>
              <w:t>14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bilingual planner</w:t>
            </w:r>
          </w:p>
        </w:tc>
        <w:tc>
          <w:tcPr>
            <w:tcW w:type="dxa" w:w="2880"/>
          </w:tcPr>
          <w:p>
            <w:r/>
            <w:r>
              <w:t>17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budget spreadsheet</w:t>
            </w:r>
          </w:p>
        </w:tc>
        <w:tc>
          <w:tcPr>
            <w:tcW w:type="dxa" w:w="2880"/>
          </w:tcPr>
          <w:p>
            <w:r/>
            <w:r>
              <w:t>18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monthly budget</w:t>
            </w:r>
          </w:p>
        </w:tc>
        <w:tc>
          <w:tcPr>
            <w:tcW w:type="dxa" w:w="2880"/>
          </w:tcPr>
          <w:p>
            <w:r/>
            <w:r>
              <w:t>14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debt tracker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savings tracker</w:t>
            </w:r>
          </w:p>
        </w:tc>
        <w:tc>
          <w:tcPr>
            <w:tcW w:type="dxa" w:w="2880"/>
          </w:tcPr>
          <w:p>
            <w:r/>
            <w:r>
              <w:t>15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planificador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finanzas personales</w:t>
            </w:r>
          </w:p>
        </w:tc>
        <w:tc>
          <w:tcPr>
            <w:tcW w:type="dxa" w:w="2880"/>
          </w:tcPr>
          <w:p>
            <w:r/>
            <w:r>
              <w:t>19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excel budget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google sheets budget</w:t>
            </w:r>
          </w:p>
        </w:tc>
        <w:tc>
          <w:tcPr>
            <w:tcW w:type="dxa" w:w="2880"/>
          </w:tcPr>
          <w:p>
            <w:r/>
            <w:r>
              <w:t>20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family budget</w:t>
            </w:r>
          </w:p>
        </w:tc>
        <w:tc>
          <w:tcPr>
            <w:tcW w:type="dxa" w:w="2880"/>
          </w:tcPr>
          <w:p>
            <w:r/>
            <w:r>
              <w:t>13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budget planner, presupuesto mensual, spanish budget, bilingual planner, budget spreadsheet, monthly budget, debt tracker, savings tracker, planificador, finanzas personales, excel budget, google sheets budget, family budget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766E"/>
        </w:rPr>
        <w:t>5. Refund Policy / سياسة الاسترجاع</w:t>
      </w:r>
    </w:p>
    <w:p>
      <w:pPr>
        <w:pStyle w:val="Heading3"/>
      </w:pPr>
      <w:r>
        <w:rPr>
          <w:rFonts w:ascii="Arial" w:hAnsi="Arial"/>
          <w:color w:val="0F766E"/>
        </w:rPr>
        <w:t>Full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REFUND POLICY — DIGITAL PRODUCTS / POLÍTICA DE REEMBOLSO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Because ProfitTrack Budget is a digital product delivered instantly, all sales are final. Once the file has been downloaded we can't offer refunds, returns or exchanges.</w:t>
              <w:br/>
            </w:r>
            <w:r>
              <w:rPr>
                <w:sz w:val="19"/>
              </w:rPr>
              <w:t>Por ser un producto digital de entrega inmediata, todas las ventas son finales. Una vez descargado el archivo no hay reembolsos ni cambios.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Please read the description and check the preview images before you buy, and make sure you have compatible software (Microsoft Excel 2010 or later, or Google Sheets – both free on phones).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What we WILL do / Lo que SÍ hacemos:</w:t>
              <w:br/>
            </w:r>
            <w:r>
              <w:rPr>
                <w:sz w:val="19"/>
              </w:rPr>
              <w:t>• If your file is damaged, won't open, or a formula doesn't work as described, message us within 30 days. We'll fix it or send a working replacement free of charge.</w:t>
              <w:br/>
            </w:r>
            <w:r>
              <w:rPr>
                <w:sz w:val="19"/>
              </w:rPr>
              <w:t>• If you were charged twice by mistake, we'll refund the duplicate charge.</w:t>
              <w:br/>
            </w:r>
            <w:r>
              <w:rPr>
                <w:sz w:val="19"/>
              </w:rPr>
              <w:t>• If you need help setting it up, we're happy to walk you through it — in English or Spanish.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We can't offer refunds for change of mind, buying without reading the description, or limitations of other apps described in the listing (e.g. Apple Numbers removing dropdown menus).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This policy doesn't affect your rights under the law of your country or the platform's (Etsy / Gumroad) buyer-protection policies.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0F766E"/>
        </w:rPr>
        <w:t>Short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All sales are final — digital download, no refunds once downloaded. Problem with your file? Message me and I'll fix it or send a replacement, free. / Ventas finales. ¿Problemas con tu archivo? Escríbeme y lo arreglo gratis.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F766E"/>
        </w:rPr>
        <w:t>6. Pricing / التسعير</w:t>
      </w:r>
    </w:p>
    <w:p>
      <w:pPr>
        <w:pStyle w:val="Heading3"/>
      </w:pPr>
      <w:r>
        <w:rPr>
          <w:rFonts w:ascii="Arial" w:hAnsi="Arial"/>
          <w:color w:val="0F766E"/>
        </w:rPr>
        <w:t>Market research (Etsy, October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Similar listing on Etsy</w:t>
            </w:r>
          </w:p>
        </w:tc>
        <w:tc>
          <w:tcPr>
            <w:tcW w:type="dxa" w:w="4320"/>
          </w:tcPr>
          <w:p>
            <w:r/>
            <w: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t>Spanish monthly budget planner (Google Sheets)</w:t>
            </w:r>
          </w:p>
        </w:tc>
        <w:tc>
          <w:tcPr>
            <w:tcW w:type="dxa" w:w="4320"/>
          </w:tcPr>
          <w:p>
            <w:r/>
            <w:r>
              <w:t>$1.84 (50% off $3.69)</w:t>
            </w:r>
          </w:p>
        </w:tc>
      </w:tr>
      <w:tr>
        <w:tc>
          <w:tcPr>
            <w:tcW w:type="dxa" w:w="4320"/>
          </w:tcPr>
          <w:p>
            <w:r/>
            <w:r>
              <w:t>Monthly budget / presupuesto mensual (Spanish)</w:t>
            </w:r>
          </w:p>
        </w:tc>
        <w:tc>
          <w:tcPr>
            <w:tcW w:type="dxa" w:w="4320"/>
          </w:tcPr>
          <w:p>
            <w:r/>
            <w:r>
              <w:t>$1.79</w:t>
            </w:r>
          </w:p>
        </w:tc>
      </w:tr>
      <w:tr>
        <w:tc>
          <w:tcPr>
            <w:tcW w:type="dxa" w:w="4320"/>
          </w:tcPr>
          <w:p>
            <w:r/>
            <w:r>
              <w:t>Bilingual budget planner printable (PDF)</w:t>
            </w:r>
          </w:p>
        </w:tc>
        <w:tc>
          <w:tcPr>
            <w:tcW w:type="dxa" w:w="4320"/>
          </w:tcPr>
          <w:p>
            <w:r/>
            <w:r>
              <w:t>CA$14.81</w:t>
            </w:r>
          </w:p>
        </w:tc>
      </w:tr>
      <w:tr>
        <w:tc>
          <w:tcPr>
            <w:tcW w:type="dxa" w:w="4320"/>
          </w:tcPr>
          <w:p>
            <w:r/>
            <w:r>
              <w:t>Bilingual budget planner for Latinas</w:t>
            </w:r>
          </w:p>
        </w:tc>
        <w:tc>
          <w:tcPr>
            <w:tcW w:type="dxa" w:w="4320"/>
          </w:tcPr>
          <w:p>
            <w:r/>
            <w:r>
              <w:t>$16.97</w:t>
            </w:r>
          </w:p>
        </w:tc>
      </w:tr>
    </w:tbl>
    <w:p/>
    <w:p>
      <w:r>
        <w:rPr>
          <w:b/>
        </w:rPr>
        <w:t>The gap in the market:</w:t>
      </w:r>
      <w:r>
        <w:t xml:space="preserve"> The cheap listings are Spanish-only and basic. The bilingual ones ($15–$17) are mostly printable PDFs, not automatic spreadsheets. A truly bilingual, automatic Excel/Sheets planner with debt payoff and 50/30/20 sits right in the gap.</w:t>
      </w:r>
    </w:p>
    <w:p>
      <w:pPr>
        <w:pStyle w:val="Heading3"/>
      </w:pPr>
      <w:r>
        <w:rPr>
          <w:rFonts w:ascii="Arial" w:hAnsi="Arial"/>
          <w:color w:val="0F766E"/>
        </w:rPr>
        <w:t>Recommended price / السعر المقترح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Original (list) price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$11.99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Launch sale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$5.99 (50% OFF)</w:t>
            </w:r>
          </w:p>
        </w:tc>
      </w:tr>
      <w:tr>
        <w:tc>
          <w:tcPr>
            <w:tcW w:type="dxa" w:w="4320"/>
          </w:tcPr>
          <w:p>
            <w:r/>
            <w:r>
              <w:t>After ~20 reviews</w:t>
            </w:r>
          </w:p>
        </w:tc>
        <w:tc>
          <w:tcPr>
            <w:tcW w:type="dxa" w:w="4320"/>
          </w:tcPr>
          <w:p>
            <w:r/>
            <w:r>
              <w:t>$7.19 (40% off)</w:t>
            </w:r>
          </w:p>
        </w:tc>
      </w:tr>
    </w:tbl>
    <w:p/>
    <w:p>
      <w:pPr>
        <w:pStyle w:val="ListBullet"/>
      </w:pPr>
      <w:r>
        <w:t xml:space="preserve">Net per Etsy sale at $5.99: about </w:t>
      </w:r>
      <w:r>
        <w:rPr>
          <w:b/>
        </w:rPr>
        <w:t>$4.97</w:t>
      </w:r>
      <w:r>
        <w:t>.</w:t>
      </w:r>
    </w:p>
    <w:p>
      <w:pPr>
        <w:pStyle w:val="ListBullet"/>
      </w:pPr>
      <w:r>
        <w:rPr>
          <w:b/>
        </w:rPr>
        <w:t>Peak seasons:</w:t>
      </w:r>
      <w:r>
        <w:t xml:space="preserve"> January (New Year budgets) and tax-refund season (February–April).</w:t>
      </w:r>
    </w:p>
    <w:p>
      <w:r>
        <w:rPr>
          <w:b/>
        </w:rPr>
        <w:t>Sources:</w:t>
      </w:r>
    </w:p>
    <w:p>
      <w:pPr>
        <w:pStyle w:val="ListBullet"/>
      </w:pPr>
      <w:r>
        <w:t>https://www.etsy.com/market/plantilla_de_presupuesto</w:t>
      </w:r>
    </w:p>
    <w:p>
      <w:pPr>
        <w:pStyle w:val="ListBullet"/>
      </w:pPr>
      <w:r>
        <w:t>https://www.etsy.com/listing/4365569752/spanish-budget-planner-planificador-de</w:t>
      </w:r>
    </w:p>
    <w:p>
      <w:pPr>
        <w:pStyle w:val="ListBullet"/>
      </w:pPr>
      <w:r>
        <w:t>https://www.etsy.com/listing/1795578366/monthly-budget-spanish-budget</w:t>
      </w:r>
    </w:p>
    <w:p>
      <w:pPr>
        <w:pStyle w:val="ListBullet"/>
      </w:pPr>
      <w:r>
        <w:t>https://www.etsy.com/ca/listing/4475834814/bilingual-budget-planner-printable</w:t>
      </w:r>
    </w:p>
    <w:p>
      <w:pPr>
        <w:pStyle w:val="Heading2"/>
      </w:pPr>
      <w:r>
        <w:rPr>
          <w:rFonts w:ascii="Arial" w:hAnsi="Arial"/>
          <w:color w:val="0F766E"/>
        </w:rPr>
        <w:t>7. Upload checklist / قائمة الرفع</w:t>
      </w:r>
    </w:p>
    <w:p>
      <w:r>
        <w:t xml:space="preserve">☐ </w:t>
      </w:r>
      <w:r>
        <w:t xml:space="preserve">Upload </w:t>
      </w:r>
      <w:r>
        <w:rPr>
          <w:rFonts w:ascii="Consolas" w:hAnsi="Consolas"/>
        </w:rPr>
        <w:t>ProfitTrack_Bilingual_Budget_Planner.xlsx</w:t>
      </w:r>
    </w:p>
    <w:p>
      <w:r>
        <w:t xml:space="preserve">☐ </w:t>
      </w:r>
      <w:r>
        <w:t xml:space="preserve">Images in </w:t>
      </w:r>
      <w:r>
        <w:rPr>
          <w:rFonts w:ascii="Consolas" w:hAnsi="Consolas"/>
        </w:rPr>
        <w:t>product/images/budget/</w:t>
      </w:r>
      <w:r>
        <w:t xml:space="preserve"> (in order)</w:t>
      </w:r>
    </w:p>
    <w:p>
      <w:r>
        <w:t xml:space="preserve">☐ </w:t>
      </w:r>
      <w:r>
        <w:t>Paste the title, description and 13 tags; price $11.99 with a 50% sale</w:t>
      </w:r>
    </w:p>
    <w:p>
      <w:r>
        <w:t xml:space="preserve">☐ </w:t>
      </w:r>
      <w:r>
        <w:t>Set the listing to both English and Spanish if you enable Etsy's language options (Etsy shop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