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0B1F3A"/>
        </w:rPr>
        <w:t>ProfitTrack Reseller Bundle — Etsy / Gumroad Listing Kit</w:t>
      </w:r>
    </w:p>
    <w:p>
      <w:pPr>
        <w:jc w:val="right"/>
      </w:pPr>
      <w:r>
        <w:rPr>
          <w:b/>
          <w:i/>
        </w:rPr>
        <w:t>ملف بيانات صفحة البيع للباقة</w:t>
      </w:r>
      <w:r>
        <w:rPr>
          <w:i/>
        </w:rPr>
        <w:t xml:space="preserve"> (3 ملفات في listing واحد): Profit Tracker + Inventory + Expense &amp; Mileage.</w:t>
      </w:r>
    </w:p>
    <w:p>
      <w:pPr>
        <w:jc w:val="right"/>
      </w:pPr>
      <w:r>
        <w:rPr>
          <w:i/>
        </w:rPr>
        <w:t>على Etsy ارفع الـ 3 ملفات Excel في نفس الـ listing (Etsy بيسمح بـ 5 ملفات لحد 20 MB لكل ملف).</w:t>
      </w:r>
    </w:p>
    <w:p>
      <w:pPr>
        <w:pStyle w:val="Heading2"/>
      </w:pPr>
      <w:r>
        <w:rPr>
          <w:rFonts w:ascii="Arial" w:hAnsi="Arial"/>
          <w:color w:val="0F766E"/>
        </w:rPr>
        <w:t>1. Listing Title / العنوان</w:t>
      </w:r>
    </w:p>
    <w:p>
      <w:r>
        <w:rPr>
          <w:b/>
        </w:rPr>
        <w:t>Etsy (139 / 140 characters):</w:t>
      </w:r>
    </w:p>
    <w:tbl>
      <w:tblPr>
        <w:tblStyle w:val="TableGrid"/>
        <w:tblW w:type="auto" w:w="0"/>
        <w:tblLook w:firstColumn="1" w:firstRow="1" w:lastColumn="0" w:lastRow="0" w:noHBand="0" w:noVBand="1" w:val="04A0"/>
      </w:tblPr>
      <w:tblGrid>
        <w:gridCol w:w="8640"/>
      </w:tblGrid>
      <w:tr>
        <w:tc>
          <w:tcPr>
            <w:tcW w:type="dxa" w:w="8640"/>
          </w:tcPr>
          <w:p>
            <w:r/>
            <w:r>
              <w:rPr>
                <w:sz w:val="19"/>
              </w:rPr>
              <w:t>Reseller Spreadsheet Bundle, Profit Tracker, Inventory &amp; Expense Mileage Log, Excel Google Sheets Dashboard, eBay Poshmark, English Spanish</w:t>
            </w:r>
          </w:p>
        </w:tc>
      </w:tr>
    </w:tbl>
    <w:p/>
    <w:p>
      <w:r>
        <w:rPr>
          <w:b/>
        </w:rPr>
        <w:t>Gumroad:</w:t>
      </w:r>
    </w:p>
    <w:tbl>
      <w:tblPr>
        <w:tblStyle w:val="TableGrid"/>
        <w:tblW w:type="auto" w:w="0"/>
        <w:tblLook w:firstColumn="1" w:firstRow="1" w:lastColumn="0" w:lastRow="0" w:noHBand="0" w:noVBand="1" w:val="04A0"/>
      </w:tblPr>
      <w:tblGrid>
        <w:gridCol w:w="8640"/>
      </w:tblGrid>
      <w:tr>
        <w:tc>
          <w:tcPr>
            <w:tcW w:type="dxa" w:w="8640"/>
          </w:tcPr>
          <w:p>
            <w:r/>
            <w:r>
              <w:rPr>
                <w:sz w:val="19"/>
              </w:rPr>
              <w:t>ProfitTrack Reseller Bundle — Profit + Inventory + Expenses &amp; Mileage (EN/ES)</w:t>
            </w:r>
          </w:p>
        </w:tc>
      </w:tr>
    </w:tbl>
    <w:p/>
    <w:p>
      <w:pPr>
        <w:pStyle w:val="Heading2"/>
      </w:pPr>
      <w:r>
        <w:rPr>
          <w:rFonts w:ascii="Arial" w:hAnsi="Arial"/>
          <w:color w:val="0F766E"/>
        </w:rPr>
        <w:t>2. Short Description / الوصف القصير</w:t>
      </w:r>
    </w:p>
    <w:p>
      <w:r>
        <w:rPr>
          <w:b/>
        </w:rPr>
        <w:t>Thumbnail headline:</w:t>
      </w:r>
    </w:p>
    <w:tbl>
      <w:tblPr>
        <w:tblStyle w:val="TableGrid"/>
        <w:tblW w:type="auto" w:w="0"/>
        <w:tblLook w:firstColumn="1" w:firstRow="1" w:lastColumn="0" w:lastRow="0" w:noHBand="0" w:noVBand="1" w:val="04A0"/>
      </w:tblPr>
      <w:tblGrid>
        <w:gridCol w:w="8640"/>
      </w:tblGrid>
      <w:tr>
        <w:tc>
          <w:tcPr>
            <w:tcW w:type="dxa" w:w="8640"/>
          </w:tcPr>
          <w:p>
            <w:r/>
            <w:r>
              <w:rPr>
                <w:sz w:val="19"/>
              </w:rPr>
              <w:t>The Complete Reseller Toolkit — 3 Spreadsheets</w:t>
              <w:br/>
            </w:r>
            <w:r>
              <w:rPr>
                <w:sz w:val="19"/>
              </w:rPr>
              <w:t>Profit • Inventory • Expenses &amp; Mileage</w:t>
              <w:br/>
            </w:r>
            <w:r>
              <w:rPr>
                <w:sz w:val="19"/>
              </w:rPr>
              <w:t>Bundle &amp; Save — 3 tools, 1 price</w:t>
              <w:br/>
            </w:r>
            <w:r>
              <w:rPr>
                <w:sz w:val="19"/>
              </w:rPr>
              <w:t>📱 iPhone • Android • 💻 PC / Mac  |  English + Español</w:t>
            </w:r>
          </w:p>
        </w:tc>
      </w:tr>
    </w:tbl>
    <w:p/>
    <w:p>
      <w:r>
        <w:rPr>
          <w:b/>
        </w:rPr>
        <w:t>First line of the description:</w:t>
      </w:r>
    </w:p>
    <w:tbl>
      <w:tblPr>
        <w:tblStyle w:val="TableGrid"/>
        <w:tblW w:type="auto" w:w="0"/>
        <w:tblLook w:firstColumn="1" w:firstRow="1" w:lastColumn="0" w:lastRow="0" w:noHBand="0" w:noVBand="1" w:val="04A0"/>
      </w:tblPr>
      <w:tblGrid>
        <w:gridCol w:w="8640"/>
      </w:tblGrid>
      <w:tr>
        <w:tc>
          <w:tcPr>
            <w:tcW w:type="dxa" w:w="8640"/>
          </w:tcPr>
          <w:p>
            <w:r/>
            <w:r>
              <w:rPr>
                <w:sz w:val="19"/>
              </w:rPr>
              <w:t>Run your whole reselling business from 3 connected-style spreadsheets: true profit per sale, inventory with stale-item alerts, and expenses &amp; mileage for tax time.</w:t>
            </w:r>
          </w:p>
        </w:tc>
      </w:tr>
    </w:tbl>
    <w:p/>
    <w:p>
      <w:pPr>
        <w:pStyle w:val="Heading2"/>
      </w:pPr>
      <w:r>
        <w:rPr>
          <w:rFonts w:ascii="Arial" w:hAnsi="Arial"/>
          <w:color w:val="0F766E"/>
        </w:rPr>
        <w:t>3. Full Description / الوصف الكامل</w:t>
      </w:r>
    </w:p>
    <w:tbl>
      <w:tblPr>
        <w:tblStyle w:val="TableGrid"/>
        <w:tblW w:type="auto" w:w="0"/>
        <w:tblLook w:firstColumn="1" w:firstRow="1" w:lastColumn="0" w:lastRow="0" w:noHBand="0" w:noVBand="1" w:val="04A0"/>
      </w:tblPr>
      <w:tblGrid>
        <w:gridCol w:w="8640"/>
      </w:tblGrid>
      <w:tr>
        <w:tc>
          <w:tcPr>
            <w:tcW w:type="dxa" w:w="8640"/>
          </w:tcPr>
          <w:p>
            <w:r/>
            <w:r>
              <w:rPr>
                <w:sz w:val="19"/>
              </w:rPr>
              <w:t>Run your whole reselling business from 3 connected-style spreadsheets: true profit per sale, inventory with stale-item alerts, and expenses &amp; mileage for tax time.</w:t>
              <w:br/>
            </w:r>
            <w:r>
              <w:rPr>
                <w:sz w:val="19"/>
              </w:rPr>
              <w:br/>
            </w:r>
            <w:r>
              <w:rPr>
                <w:sz w:val="19"/>
              </w:rPr>
              <w:t>🧰 PROFITTRACK RESELLER BUNDLE — 3 TOOLS, ONE LOW PRICE</w:t>
              <w:br/>
            </w:r>
            <w:r>
              <w:rPr>
                <w:sz w:val="19"/>
              </w:rPr>
              <w:t>Same clean navy &amp; teal design, same easy colour system, same bilingual English + Spanish layout. Everything a reseller needs to know where the money is.</w:t>
              <w:br/>
            </w:r>
            <w:r>
              <w:rPr>
                <w:sz w:val="19"/>
              </w:rPr>
              <w:br/>
            </w:r>
            <w:r>
              <w:rPr>
                <w:sz w:val="19"/>
              </w:rPr>
              <w:t>━━━━━━━━━━━━━━━━━━</w:t>
              <w:br/>
            </w:r>
            <w:r>
              <w:rPr>
                <w:sz w:val="19"/>
              </w:rPr>
              <w:t>✅ YOU GET 3 EXCEL FILES</w:t>
              <w:br/>
            </w:r>
            <w:r>
              <w:rPr>
                <w:sz w:val="19"/>
              </w:rPr>
              <w:t>━━━━━━━━━━━━━━━━━━</w:t>
              <w:br/>
            </w:r>
            <w:r>
              <w:rPr>
                <w:sz w:val="19"/>
              </w:rPr>
              <w:br/>
            </w:r>
            <w:r>
              <w:rPr>
                <w:sz w:val="19"/>
              </w:rPr>
              <w:t>📊 1. PROFITTRACK PROFIT TRACKER</w:t>
              <w:br/>
            </w:r>
            <w:r>
              <w:rPr>
                <w:sz w:val="19"/>
              </w:rPr>
              <w:t>• Sales log with automatic platform fee, net profit and margin %</w:t>
              <w:br/>
            </w:r>
            <w:r>
              <w:rPr>
                <w:sz w:val="19"/>
              </w:rPr>
              <w:t>• ⚠ Low-margin alert (under 15%)</w:t>
              <w:br/>
            </w:r>
            <w:r>
              <w:rPr>
                <w:sz w:val="19"/>
              </w:rPr>
              <w:t>• Dashboard: revenue, profit, average margin, profit by platform, monthly trend, Top 5 sales</w:t>
              <w:br/>
            </w:r>
            <w:r>
              <w:rPr>
                <w:sz w:val="19"/>
              </w:rPr>
              <w:t>• BONUS Sourcing calculator: ✔ BUY / ✖ PASS + max buy price</w:t>
              <w:br/>
            </w:r>
            <w:r>
              <w:rPr>
                <w:sz w:val="19"/>
              </w:rPr>
              <w:br/>
            </w:r>
            <w:r>
              <w:rPr>
                <w:sz w:val="19"/>
              </w:rPr>
              <w:t>📦 2. PROFITTRACK INVENTORY</w:t>
              <w:br/>
            </w:r>
            <w:r>
              <w:rPr>
                <w:sz w:val="19"/>
              </w:rPr>
              <w:t>• 1,000-item log with SKU, cost, list price, status and bin location</w:t>
              <w:br/>
            </w:r>
            <w:r>
              <w:rPr>
                <w:sz w:val="19"/>
              </w:rPr>
              <w:t>• Days held + ✔ FRESH / ● WATCH / ⚠ STALE alerts</w:t>
              <w:br/>
            </w:r>
            <w:r>
              <w:rPr>
                <w:sz w:val="19"/>
              </w:rPr>
              <w:t>• Dashboard: stock value, potential revenue, sell-through rate, avg days to sell, 10 oldest items</w:t>
              <w:br/>
            </w:r>
            <w:r>
              <w:rPr>
                <w:sz w:val="19"/>
              </w:rPr>
              <w:br/>
            </w:r>
            <w:r>
              <w:rPr>
                <w:sz w:val="19"/>
              </w:rPr>
              <w:t>🧾 3. PROFITTRACK EXPENSES &amp; MILEAGE</w:t>
              <w:br/>
            </w:r>
            <w:r>
              <w:rPr>
                <w:sz w:val="19"/>
              </w:rPr>
              <w:t>• Expense log with reseller categories, business-use %, receipt check</w:t>
              <w:br/>
            </w:r>
            <w:r>
              <w:rPr>
                <w:sz w:val="19"/>
              </w:rPr>
              <w:t>• Mileage log that applies the IRS rate by trip date (2026: 72.5¢ → 76¢ on July 1)</w:t>
              <w:br/>
            </w:r>
            <w:r>
              <w:rPr>
                <w:sz w:val="19"/>
              </w:rPr>
              <w:t>• Dashboard: total tax deductions, by category, by month</w:t>
              <w:br/>
            </w:r>
            <w:r>
              <w:rPr>
                <w:sz w:val="19"/>
              </w:rPr>
              <w:br/>
            </w:r>
            <w:r>
              <w:rPr>
                <w:sz w:val="19"/>
              </w:rPr>
              <w:t>━━━━━━━━━━━━━━━━━━</w:t>
              <w:br/>
            </w:r>
            <w:r>
              <w:rPr>
                <w:sz w:val="19"/>
              </w:rPr>
              <w:t>💡 WHY THE BUNDLE?</w:t>
              <w:br/>
            </w:r>
            <w:r>
              <w:rPr>
                <w:sz w:val="19"/>
              </w:rPr>
              <w:t>━━━━━━━━━━━━━━━━━━</w:t>
              <w:br/>
            </w:r>
            <w:r>
              <w:rPr>
                <w:sz w:val="19"/>
              </w:rPr>
              <w:t>• Profit Tracker tells you what you made, Inventory tells you what's stuck, and Expenses &amp; Mileage tells you what you can deduct</w:t>
              <w:br/>
            </w:r>
            <w:r>
              <w:rPr>
                <w:sz w:val="19"/>
              </w:rPr>
              <w:t>• Costs less than buying the three separately</w:t>
              <w:br/>
            </w:r>
            <w:r>
              <w:rPr>
                <w:sz w:val="19"/>
              </w:rPr>
              <w:t>• One consistent system — learn it once, use it everywhere</w:t>
              <w:br/>
            </w:r>
            <w:r>
              <w:rPr>
                <w:sz w:val="19"/>
              </w:rPr>
              <w:t>• Real formulas, dropdown menus and locked dashboards</w:t>
              <w:br/>
            </w:r>
            <w:r>
              <w:rPr>
                <w:sz w:val="19"/>
              </w:rPr>
              <w:t>• No subscription, no app, no monthly fee — yours forever</w:t>
              <w:br/>
            </w:r>
            <w:r>
              <w:rPr>
                <w:sz w:val="19"/>
              </w:rPr>
              <w:br/>
            </w:r>
            <w:r>
              <w:rPr>
                <w:sz w:val="19"/>
              </w:rPr>
              <w:t>━━━━━━━━━━━━━━━━━━</w:t>
              <w:br/>
            </w:r>
            <w:r>
              <w:rPr>
                <w:sz w:val="19"/>
              </w:rPr>
              <w:t>👤 WHO IS THIS FOR?</w:t>
              <w:br/>
            </w:r>
            <w:r>
              <w:rPr>
                <w:sz w:val="19"/>
              </w:rPr>
              <w:t>━━━━━━━━━━━━━━━━━━</w:t>
              <w:br/>
            </w:r>
            <w:r>
              <w:rPr>
                <w:sz w:val="19"/>
              </w:rPr>
              <w:t>• eBay, Poshmark, Mercari, Depop, Etsy &amp; Facebook Marketplace sellers</w:t>
              <w:br/>
            </w:r>
            <w:r>
              <w:rPr>
                <w:sz w:val="19"/>
              </w:rPr>
              <w:t>• Part-time flippers turning a side hustle into a real business</w:t>
              <w:br/>
            </w:r>
            <w:r>
              <w:rPr>
                <w:sz w:val="19"/>
              </w:rPr>
              <w:t>• Full-time resellers who want clean numbers at tax time</w:t>
              <w:br/>
            </w:r>
            <w:r>
              <w:rPr>
                <w:sz w:val="19"/>
              </w:rPr>
              <w:t>• Spanish-speaking and bilingual resellers — Revendedores hispanohablantes</w:t>
              <w:br/>
            </w:r>
            <w:r>
              <w:rPr>
                <w:sz w:val="19"/>
              </w:rPr>
              <w:br/>
            </w:r>
            <w:r>
              <w:rPr>
                <w:sz w:val="19"/>
              </w:rPr>
              <w:t>━━━━━━━━━━━━━━━━━━</w:t>
              <w:br/>
            </w:r>
            <w:r>
              <w:rPr>
                <w:sz w:val="19"/>
              </w:rPr>
              <w:t>📱💻 WORKS ON ALL YOUR DEVICES</w:t>
              <w:br/>
            </w:r>
            <w:r>
              <w:rPr>
                <w:sz w:val="19"/>
              </w:rPr>
              <w:t>━━━━━━━━━━━━━━━━━━</w:t>
              <w:br/>
            </w:r>
            <w:r>
              <w:rPr>
                <w:sz w:val="19"/>
              </w:rPr>
              <w:t>• Computer: Microsoft Excel 2010+ or Google Sheets in any browser</w:t>
              <w:br/>
            </w:r>
            <w:r>
              <w:rPr>
                <w:sz w:val="19"/>
              </w:rPr>
              <w:t>• iPhone, iPad &amp; Android: the FREE Microsoft Excel or Google Sheets app</w:t>
              <w:br/>
            </w:r>
            <w:r>
              <w:rPr>
                <w:sz w:val="19"/>
              </w:rPr>
              <w:t>• Apple Numbers: formulas, dashboards and charts work; Numbers removes dropdown menus from all Excel files</w:t>
              <w:br/>
            </w:r>
            <w:r>
              <w:rPr>
                <w:sz w:val="19"/>
              </w:rPr>
              <w:br/>
            </w:r>
            <w:r>
              <w:rPr>
                <w:sz w:val="19"/>
              </w:rPr>
              <w:t>━━━━━━━━━━━━━━━━━━</w:t>
              <w:br/>
            </w:r>
            <w:r>
              <w:rPr>
                <w:sz w:val="19"/>
              </w:rPr>
              <w:t>⚠️ PLEASE NOTE</w:t>
              <w:br/>
            </w:r>
            <w:r>
              <w:rPr>
                <w:sz w:val="19"/>
              </w:rPr>
              <w:t>━━━━━━━━━━━━━━━━━━</w:t>
              <w:br/>
            </w:r>
            <w:r>
              <w:rPr>
                <w:sz w:val="19"/>
              </w:rPr>
              <w:t>• DIGITAL DOWNLOAD — 3 Excel files (.xlsx). No physical item will be shipped.</w:t>
              <w:br/>
            </w:r>
            <w:r>
              <w:rPr>
                <w:sz w:val="19"/>
              </w:rPr>
              <w:t>• The three files are separate workbooks (they don't link to each other).</w:t>
              <w:br/>
            </w:r>
            <w:r>
              <w:rPr>
                <w:sz w:val="19"/>
              </w:rPr>
              <w:t>• US dollars; mileage in miles (km works with your own rate).</w:t>
              <w:br/>
            </w:r>
            <w:r>
              <w:rPr>
                <w:sz w:val="19"/>
              </w:rPr>
              <w:t>• The Expenses file is an organizing tool, not tax advice.</w:t>
              <w:br/>
            </w:r>
            <w:r>
              <w:rPr>
                <w:sz w:val="19"/>
              </w:rPr>
              <w:t>• For personal use only. Please do not share or resell.</w:t>
              <w:br/>
            </w:r>
            <w:r>
              <w:rPr>
                <w:sz w:val="19"/>
              </w:rPr>
              <w:t>• All sales are final on digital downloads. If anything is wrong with a file, message me and I'll fix it right away!</w:t>
            </w:r>
          </w:p>
        </w:tc>
      </w:tr>
    </w:tbl>
    <w:p/>
    <w:p>
      <w:pPr>
        <w:pStyle w:val="Heading2"/>
      </w:pPr>
      <w:r>
        <w:rPr>
          <w:rFonts w:ascii="Arial" w:hAnsi="Arial"/>
          <w:color w:val="0F766E"/>
        </w:rPr>
        <w:t>4. Etsy Tags (13) / الكلمات المفتاحية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w:t>
            </w:r>
          </w:p>
        </w:tc>
        <w:tc>
          <w:tcPr>
            <w:tcW w:type="dxa" w:w="2880"/>
          </w:tcPr>
          <w:p>
            <w:r/>
            <w:r>
              <w:t>Tag</w:t>
            </w:r>
          </w:p>
        </w:tc>
        <w:tc>
          <w:tcPr>
            <w:tcW w:type="dxa" w:w="2880"/>
          </w:tcPr>
          <w:p>
            <w:r/>
            <w:r>
              <w:t>Chars</w:t>
            </w:r>
          </w:p>
        </w:tc>
      </w:tr>
      <w:tr>
        <w:tc>
          <w:tcPr>
            <w:tcW w:type="dxa" w:w="2880"/>
          </w:tcPr>
          <w:p>
            <w:r/>
            <w:r>
              <w:t>1</w:t>
            </w:r>
          </w:p>
        </w:tc>
        <w:tc>
          <w:tcPr>
            <w:tcW w:type="dxa" w:w="2880"/>
          </w:tcPr>
          <w:p>
            <w:r/>
            <w:r>
              <w:t>reseller bundle</w:t>
            </w:r>
          </w:p>
        </w:tc>
        <w:tc>
          <w:tcPr>
            <w:tcW w:type="dxa" w:w="2880"/>
          </w:tcPr>
          <w:p>
            <w:r/>
            <w:r>
              <w:t>15</w:t>
            </w:r>
          </w:p>
        </w:tc>
      </w:tr>
      <w:tr>
        <w:tc>
          <w:tcPr>
            <w:tcW w:type="dxa" w:w="2880"/>
          </w:tcPr>
          <w:p>
            <w:r/>
            <w:r>
              <w:t>2</w:t>
            </w:r>
          </w:p>
        </w:tc>
        <w:tc>
          <w:tcPr>
            <w:tcW w:type="dxa" w:w="2880"/>
          </w:tcPr>
          <w:p>
            <w:r/>
            <w:r>
              <w:t>reseller spreadsheet</w:t>
            </w:r>
          </w:p>
        </w:tc>
        <w:tc>
          <w:tcPr>
            <w:tcW w:type="dxa" w:w="2880"/>
          </w:tcPr>
          <w:p>
            <w:r/>
            <w:r>
              <w:t>20</w:t>
            </w:r>
          </w:p>
        </w:tc>
      </w:tr>
      <w:tr>
        <w:tc>
          <w:tcPr>
            <w:tcW w:type="dxa" w:w="2880"/>
          </w:tcPr>
          <w:p>
            <w:r/>
            <w:r>
              <w:t>3</w:t>
            </w:r>
          </w:p>
        </w:tc>
        <w:tc>
          <w:tcPr>
            <w:tcW w:type="dxa" w:w="2880"/>
          </w:tcPr>
          <w:p>
            <w:r/>
            <w:r>
              <w:t>profit tracker</w:t>
            </w:r>
          </w:p>
        </w:tc>
        <w:tc>
          <w:tcPr>
            <w:tcW w:type="dxa" w:w="2880"/>
          </w:tcPr>
          <w:p>
            <w:r/>
            <w:r>
              <w:t>14</w:t>
            </w:r>
          </w:p>
        </w:tc>
      </w:tr>
      <w:tr>
        <w:tc>
          <w:tcPr>
            <w:tcW w:type="dxa" w:w="2880"/>
          </w:tcPr>
          <w:p>
            <w:r/>
            <w:r>
              <w:t>4</w:t>
            </w:r>
          </w:p>
        </w:tc>
        <w:tc>
          <w:tcPr>
            <w:tcW w:type="dxa" w:w="2880"/>
          </w:tcPr>
          <w:p>
            <w:r/>
            <w:r>
              <w:t>inventory tracker</w:t>
            </w:r>
          </w:p>
        </w:tc>
        <w:tc>
          <w:tcPr>
            <w:tcW w:type="dxa" w:w="2880"/>
          </w:tcPr>
          <w:p>
            <w:r/>
            <w:r>
              <w:t>17</w:t>
            </w:r>
          </w:p>
        </w:tc>
      </w:tr>
      <w:tr>
        <w:tc>
          <w:tcPr>
            <w:tcW w:type="dxa" w:w="2880"/>
          </w:tcPr>
          <w:p>
            <w:r/>
            <w:r>
              <w:t>5</w:t>
            </w:r>
          </w:p>
        </w:tc>
        <w:tc>
          <w:tcPr>
            <w:tcW w:type="dxa" w:w="2880"/>
          </w:tcPr>
          <w:p>
            <w:r/>
            <w:r>
              <w:t>mileage log</w:t>
            </w:r>
          </w:p>
        </w:tc>
        <w:tc>
          <w:tcPr>
            <w:tcW w:type="dxa" w:w="2880"/>
          </w:tcPr>
          <w:p>
            <w:r/>
            <w:r>
              <w:t>11</w:t>
            </w:r>
          </w:p>
        </w:tc>
      </w:tr>
      <w:tr>
        <w:tc>
          <w:tcPr>
            <w:tcW w:type="dxa" w:w="2880"/>
          </w:tcPr>
          <w:p>
            <w:r/>
            <w:r>
              <w:t>6</w:t>
            </w:r>
          </w:p>
        </w:tc>
        <w:tc>
          <w:tcPr>
            <w:tcW w:type="dxa" w:w="2880"/>
          </w:tcPr>
          <w:p>
            <w:r/>
            <w:r>
              <w:t>expense tracker</w:t>
            </w:r>
          </w:p>
        </w:tc>
        <w:tc>
          <w:tcPr>
            <w:tcW w:type="dxa" w:w="2880"/>
          </w:tcPr>
          <w:p>
            <w:r/>
            <w:r>
              <w:t>15</w:t>
            </w:r>
          </w:p>
        </w:tc>
      </w:tr>
      <w:tr>
        <w:tc>
          <w:tcPr>
            <w:tcW w:type="dxa" w:w="2880"/>
          </w:tcPr>
          <w:p>
            <w:r/>
            <w:r>
              <w:t>7</w:t>
            </w:r>
          </w:p>
        </w:tc>
        <w:tc>
          <w:tcPr>
            <w:tcW w:type="dxa" w:w="2880"/>
          </w:tcPr>
          <w:p>
            <w:r/>
            <w:r>
              <w:t>ebay seller tools</w:t>
            </w:r>
          </w:p>
        </w:tc>
        <w:tc>
          <w:tcPr>
            <w:tcW w:type="dxa" w:w="2880"/>
          </w:tcPr>
          <w:p>
            <w:r/>
            <w:r>
              <w:t>17</w:t>
            </w:r>
          </w:p>
        </w:tc>
      </w:tr>
      <w:tr>
        <w:tc>
          <w:tcPr>
            <w:tcW w:type="dxa" w:w="2880"/>
          </w:tcPr>
          <w:p>
            <w:r/>
            <w:r>
              <w:t>8</w:t>
            </w:r>
          </w:p>
        </w:tc>
        <w:tc>
          <w:tcPr>
            <w:tcW w:type="dxa" w:w="2880"/>
          </w:tcPr>
          <w:p>
            <w:r/>
            <w:r>
              <w:t>poshmark seller</w:t>
            </w:r>
          </w:p>
        </w:tc>
        <w:tc>
          <w:tcPr>
            <w:tcW w:type="dxa" w:w="2880"/>
          </w:tcPr>
          <w:p>
            <w:r/>
            <w:r>
              <w:t>15</w:t>
            </w:r>
          </w:p>
        </w:tc>
      </w:tr>
      <w:tr>
        <w:tc>
          <w:tcPr>
            <w:tcW w:type="dxa" w:w="2880"/>
          </w:tcPr>
          <w:p>
            <w:r/>
            <w:r>
              <w:t>9</w:t>
            </w:r>
          </w:p>
        </w:tc>
        <w:tc>
          <w:tcPr>
            <w:tcW w:type="dxa" w:w="2880"/>
          </w:tcPr>
          <w:p>
            <w:r/>
            <w:r>
              <w:t>reseller dashboard</w:t>
            </w:r>
          </w:p>
        </w:tc>
        <w:tc>
          <w:tcPr>
            <w:tcW w:type="dxa" w:w="2880"/>
          </w:tcPr>
          <w:p>
            <w:r/>
            <w:r>
              <w:t>18</w:t>
            </w:r>
          </w:p>
        </w:tc>
      </w:tr>
      <w:tr>
        <w:tc>
          <w:tcPr>
            <w:tcW w:type="dxa" w:w="2880"/>
          </w:tcPr>
          <w:p>
            <w:r/>
            <w:r>
              <w:t>10</w:t>
            </w:r>
          </w:p>
        </w:tc>
        <w:tc>
          <w:tcPr>
            <w:tcW w:type="dxa" w:w="2880"/>
          </w:tcPr>
          <w:p>
            <w:r/>
            <w:r>
              <w:t>spanish spreadsheet</w:t>
            </w:r>
          </w:p>
        </w:tc>
        <w:tc>
          <w:tcPr>
            <w:tcW w:type="dxa" w:w="2880"/>
          </w:tcPr>
          <w:p>
            <w:r/>
            <w:r>
              <w:t>19</w:t>
            </w:r>
          </w:p>
        </w:tc>
      </w:tr>
      <w:tr>
        <w:tc>
          <w:tcPr>
            <w:tcW w:type="dxa" w:w="2880"/>
          </w:tcPr>
          <w:p>
            <w:r/>
            <w:r>
              <w:t>11</w:t>
            </w:r>
          </w:p>
        </w:tc>
        <w:tc>
          <w:tcPr>
            <w:tcW w:type="dxa" w:w="2880"/>
          </w:tcPr>
          <w:p>
            <w:r/>
            <w:r>
              <w:t>side hustle tracker</w:t>
            </w:r>
          </w:p>
        </w:tc>
        <w:tc>
          <w:tcPr>
            <w:tcW w:type="dxa" w:w="2880"/>
          </w:tcPr>
          <w:p>
            <w:r/>
            <w:r>
              <w:t>19</w:t>
            </w:r>
          </w:p>
        </w:tc>
      </w:tr>
      <w:tr>
        <w:tc>
          <w:tcPr>
            <w:tcW w:type="dxa" w:w="2880"/>
          </w:tcPr>
          <w:p>
            <w:r/>
            <w:r>
              <w:t>12</w:t>
            </w:r>
          </w:p>
        </w:tc>
        <w:tc>
          <w:tcPr>
            <w:tcW w:type="dxa" w:w="2880"/>
          </w:tcPr>
          <w:p>
            <w:r/>
            <w:r>
              <w:t>flipping tracker</w:t>
            </w:r>
          </w:p>
        </w:tc>
        <w:tc>
          <w:tcPr>
            <w:tcW w:type="dxa" w:w="2880"/>
          </w:tcPr>
          <w:p>
            <w:r/>
            <w:r>
              <w:t>16</w:t>
            </w:r>
          </w:p>
        </w:tc>
      </w:tr>
      <w:tr>
        <w:tc>
          <w:tcPr>
            <w:tcW w:type="dxa" w:w="2880"/>
          </w:tcPr>
          <w:p>
            <w:r/>
            <w:r>
              <w:t>13</w:t>
            </w:r>
          </w:p>
        </w:tc>
        <w:tc>
          <w:tcPr>
            <w:tcW w:type="dxa" w:w="2880"/>
          </w:tcPr>
          <w:p>
            <w:r/>
            <w:r>
              <w:t>small business excel</w:t>
            </w:r>
          </w:p>
        </w:tc>
        <w:tc>
          <w:tcPr>
            <w:tcW w:type="dxa" w:w="2880"/>
          </w:tcPr>
          <w:p>
            <w:r/>
            <w:r>
              <w:t>20</w:t>
            </w:r>
          </w:p>
        </w:tc>
      </w:tr>
    </w:tbl>
    <w:p/>
    <w:tbl>
      <w:tblPr>
        <w:tblStyle w:val="TableGrid"/>
        <w:tblW w:type="auto" w:w="0"/>
        <w:tblLook w:firstColumn="1" w:firstRow="1" w:lastColumn="0" w:lastRow="0" w:noHBand="0" w:noVBand="1" w:val="04A0"/>
      </w:tblPr>
      <w:tblGrid>
        <w:gridCol w:w="8640"/>
      </w:tblGrid>
      <w:tr>
        <w:tc>
          <w:tcPr>
            <w:tcW w:type="dxa" w:w="8640"/>
          </w:tcPr>
          <w:p>
            <w:r/>
            <w:r>
              <w:rPr>
                <w:sz w:val="19"/>
              </w:rPr>
              <w:t>reseller bundle, reseller spreadsheet, profit tracker, inventory tracker, mileage log, expense tracker, ebay seller tools, poshmark seller, reseller dashboard, spanish spreadsheet, side hustle tracker, flipping tracker, small business excel</w:t>
            </w:r>
          </w:p>
        </w:tc>
      </w:tr>
    </w:tbl>
    <w:p/>
    <w:p>
      <w:pPr>
        <w:pStyle w:val="Heading2"/>
      </w:pPr>
      <w:r>
        <w:rPr>
          <w:rFonts w:ascii="Arial" w:hAnsi="Arial"/>
          <w:color w:val="0F766E"/>
        </w:rPr>
        <w:t>5. Refund Policy / سياسة الاسترجاع</w:t>
      </w:r>
    </w:p>
    <w:p>
      <w:pPr>
        <w:pStyle w:val="Heading3"/>
      </w:pPr>
      <w:r>
        <w:rPr>
          <w:rFonts w:ascii="Arial" w:hAnsi="Arial"/>
          <w:color w:val="0F766E"/>
        </w:rPr>
        <w:t>Full version</w:t>
      </w:r>
    </w:p>
    <w:tbl>
      <w:tblPr>
        <w:tblStyle w:val="TableGrid"/>
        <w:tblW w:type="auto" w:w="0"/>
        <w:tblLook w:firstColumn="1" w:firstRow="1" w:lastColumn="0" w:lastRow="0" w:noHBand="0" w:noVBand="1" w:val="04A0"/>
      </w:tblPr>
      <w:tblGrid>
        <w:gridCol w:w="8640"/>
      </w:tblGrid>
      <w:tr>
        <w:tc>
          <w:tcPr>
            <w:tcW w:type="dxa" w:w="8640"/>
          </w:tcPr>
          <w:p>
            <w:r/>
            <w:r>
              <w:rPr>
                <w:sz w:val="19"/>
              </w:rPr>
              <w:t>REFUND POLICY — DIGITAL PRODUCTS</w:t>
              <w:br/>
            </w:r>
            <w:r>
              <w:rPr>
                <w:sz w:val="19"/>
              </w:rPr>
              <w:br/>
            </w:r>
            <w:r>
              <w:rPr>
                <w:sz w:val="19"/>
              </w:rPr>
              <w:t>Because the ProfitTrack Reseller Bundle is a set of digital files delivered instantly, all sales are final. Once the files have been downloaded we can't offer refunds, returns or exchanges (including partial refunds for individual files in the bundle).</w:t>
              <w:br/>
            </w:r>
            <w:r>
              <w:rPr>
                <w:sz w:val="19"/>
              </w:rPr>
              <w:br/>
            </w:r>
            <w:r>
              <w:rPr>
                <w:sz w:val="19"/>
              </w:rPr>
              <w:t>Please read the description and check the preview images before you buy, and make sure you have compatible software (Microsoft Excel 2010 or later, or Google Sheets – both free on phones).</w:t>
              <w:br/>
            </w:r>
            <w:r>
              <w:rPr>
                <w:sz w:val="19"/>
              </w:rPr>
              <w:br/>
            </w:r>
            <w:r>
              <w:rPr>
                <w:sz w:val="19"/>
              </w:rPr>
              <w:t>What we WILL do:</w:t>
              <w:br/>
            </w:r>
            <w:r>
              <w:rPr>
                <w:sz w:val="19"/>
              </w:rPr>
              <w:t>• If any file is damaged, won't open, or a formula doesn't work as described, message us within 30 days. We'll fix it or send a working replacement free of charge.</w:t>
              <w:br/>
            </w:r>
            <w:r>
              <w:rPr>
                <w:sz w:val="19"/>
              </w:rPr>
              <w:t>• If you were charged twice by mistake, we'll refund the duplicate charge.</w:t>
              <w:br/>
            </w:r>
            <w:r>
              <w:rPr>
                <w:sz w:val="19"/>
              </w:rPr>
              <w:t>• If you need help setting up, we're happy to walk you through it.</w:t>
              <w:br/>
            </w:r>
            <w:r>
              <w:rPr>
                <w:sz w:val="19"/>
              </w:rPr>
              <w:br/>
            </w:r>
            <w:r>
              <w:rPr>
                <w:sz w:val="19"/>
              </w:rPr>
              <w:t>We can't offer refunds for change of mind, buying without reading the description, limitations of other apps described in the listing (e.g. Apple Numbers removing dropdown menus), or tax outcomes.</w:t>
              <w:br/>
            </w:r>
            <w:r>
              <w:rPr>
                <w:sz w:val="19"/>
              </w:rPr>
              <w:br/>
            </w:r>
            <w:r>
              <w:rPr>
                <w:sz w:val="19"/>
              </w:rPr>
              <w:t>This policy doesn't affect your rights under the law of your country or the platform's (Etsy / Gumroad) buyer-protection policies.</w:t>
            </w:r>
          </w:p>
        </w:tc>
      </w:tr>
    </w:tbl>
    <w:p/>
    <w:p>
      <w:pPr>
        <w:pStyle w:val="Heading3"/>
      </w:pPr>
      <w:r>
        <w:rPr>
          <w:rFonts w:ascii="Arial" w:hAnsi="Arial"/>
          <w:color w:val="0F766E"/>
        </w:rPr>
        <w:t>Short version</w:t>
      </w:r>
    </w:p>
    <w:tbl>
      <w:tblPr>
        <w:tblStyle w:val="TableGrid"/>
        <w:tblW w:type="auto" w:w="0"/>
        <w:tblLook w:firstColumn="1" w:firstRow="1" w:lastColumn="0" w:lastRow="0" w:noHBand="0" w:noVBand="1" w:val="04A0"/>
      </w:tblPr>
      <w:tblGrid>
        <w:gridCol w:w="8640"/>
      </w:tblGrid>
      <w:tr>
        <w:tc>
          <w:tcPr>
            <w:tcW w:type="dxa" w:w="8640"/>
          </w:tcPr>
          <w:p>
            <w:r/>
            <w:r>
              <w:rPr>
                <w:sz w:val="19"/>
              </w:rPr>
              <w:t>All sales are final. Due to the digital nature of these files, no refunds or exchanges once downloaded. Having trouble with any file? Message me and I'll fix it or send a replacement — free.</w:t>
            </w:r>
          </w:p>
        </w:tc>
      </w:tr>
    </w:tbl>
    <w:p/>
    <w:p>
      <w:pPr>
        <w:pStyle w:val="Heading2"/>
      </w:pPr>
      <w:r>
        <w:rPr>
          <w:rFonts w:ascii="Arial" w:hAnsi="Arial"/>
          <w:color w:val="0F766E"/>
        </w:rPr>
        <w:t>6. Pricing / التسعير</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r>
              <w:t>Price</w:t>
            </w:r>
          </w:p>
        </w:tc>
      </w:tr>
      <w:tr>
        <w:tc>
          <w:tcPr>
            <w:tcW w:type="dxa" w:w="4320"/>
          </w:tcPr>
          <w:p>
            <w:r/>
            <w:r>
              <w:t>Profit Tracker + Inventory + Expenses (list prices)</w:t>
            </w:r>
          </w:p>
        </w:tc>
        <w:tc>
          <w:tcPr>
            <w:tcW w:type="dxa" w:w="4320"/>
          </w:tcPr>
          <w:p>
            <w:r/>
            <w:r>
              <w:t>$14.99 + $12.99 + $12.99 = $40.97</w:t>
            </w:r>
          </w:p>
        </w:tc>
      </w:tr>
      <w:tr>
        <w:tc>
          <w:tcPr>
            <w:tcW w:type="dxa" w:w="4320"/>
          </w:tcPr>
          <w:p>
            <w:r/>
            <w:r>
              <w:t>Same three on launch sale, bought separately</w:t>
            </w:r>
          </w:p>
        </w:tc>
        <w:tc>
          <w:tcPr>
            <w:tcW w:type="dxa" w:w="4320"/>
          </w:tcPr>
          <w:p>
            <w:r/>
            <w:r>
              <w:t>$7.49 + $6.49 + $6.49 = $20.47</w:t>
            </w:r>
          </w:p>
        </w:tc>
      </w:tr>
      <w:tr>
        <w:tc>
          <w:tcPr>
            <w:tcW w:type="dxa" w:w="4320"/>
          </w:tcPr>
          <w:p>
            <w:r/>
            <w:r>
              <w:rPr>
                <w:b/>
              </w:rPr>
              <w:t>Bundle original (list) price</w:t>
            </w:r>
          </w:p>
        </w:tc>
        <w:tc>
          <w:tcPr>
            <w:tcW w:type="dxa" w:w="4320"/>
          </w:tcPr>
          <w:p>
            <w:r/>
            <w:r>
              <w:rPr>
                <w:b/>
              </w:rPr>
              <w:t>$29.99</w:t>
            </w:r>
          </w:p>
        </w:tc>
      </w:tr>
      <w:tr>
        <w:tc>
          <w:tcPr>
            <w:tcW w:type="dxa" w:w="4320"/>
          </w:tcPr>
          <w:p>
            <w:r/>
            <w:r>
              <w:rPr>
                <w:b/>
              </w:rPr>
              <w:t>Bundle launch sale</w:t>
            </w:r>
          </w:p>
        </w:tc>
        <w:tc>
          <w:tcPr>
            <w:tcW w:type="dxa" w:w="4320"/>
          </w:tcPr>
          <w:p>
            <w:r/>
            <w:r>
              <w:rPr>
                <w:b/>
              </w:rPr>
              <w:t>$14.99 (50% OFF)</w:t>
            </w:r>
          </w:p>
        </w:tc>
      </w:tr>
    </w:tbl>
    <w:p/>
    <w:p>
      <w:pPr>
        <w:pStyle w:val="ListBullet"/>
      </w:pPr>
      <w:r>
        <w:t>The bundle is about 27% cheaper than the three sale prices added up, and about 63% cheaper than the full list prices.</w:t>
      </w:r>
    </w:p>
    <w:p>
      <w:pPr>
        <w:pStyle w:val="ListBullet"/>
      </w:pPr>
      <w:r>
        <w:t xml:space="preserve">Net per Etsy sale at $14.99: about </w:t>
      </w:r>
      <w:r>
        <w:rPr>
          <w:b/>
        </w:rPr>
        <w:t>$13.12</w:t>
      </w:r>
      <w:r>
        <w:t>. That's more money per customer than one single product (about $5.42–$6.33).</w:t>
      </w:r>
    </w:p>
    <w:p>
      <w:pPr>
        <w:pStyle w:val="ListBullet"/>
      </w:pPr>
      <w:r>
        <w:t>For comparison, premium reseller bundles on Etsy go for $19.59–$39.00, so $14.99 stays competitive.</w:t>
      </w:r>
    </w:p>
    <w:p>
      <w:pPr>
        <w:pStyle w:val="ListBullet"/>
      </w:pPr>
      <w:r>
        <w:rPr>
          <w:b/>
        </w:rPr>
        <w:t>Cross-sell:</w:t>
      </w:r>
      <w:r>
        <w:t xml:space="preserve"> each single-product listing already ends with a line pointing buyers to the bundle.</w:t>
      </w:r>
    </w:p>
    <w:p>
      <w:pPr>
        <w:pStyle w:val="Heading2"/>
      </w:pPr>
      <w:r>
        <w:rPr>
          <w:rFonts w:ascii="Arial" w:hAnsi="Arial"/>
          <w:color w:val="0F766E"/>
        </w:rPr>
        <w:t>7. Upload checklist / قائمة الرفع</w:t>
      </w:r>
    </w:p>
    <w:p>
      <w:r>
        <w:t xml:space="preserve">☐ </w:t>
      </w:r>
      <w:r>
        <w:t xml:space="preserve">Upload all 3 files: </w:t>
      </w:r>
      <w:r>
        <w:rPr>
          <w:rFonts w:ascii="Consolas" w:hAnsi="Consolas"/>
        </w:rPr>
        <w:t>ProfitTrack_Reseller_Profit_Tracker.xlsx</w:t>
      </w:r>
      <w:r>
        <w:t xml:space="preserve">, </w:t>
      </w:r>
      <w:r>
        <w:rPr>
          <w:rFonts w:ascii="Consolas" w:hAnsi="Consolas"/>
        </w:rPr>
        <w:t>ProfitTrack_Inventory_Tracker.xlsx</w:t>
      </w:r>
      <w:r>
        <w:t xml:space="preserve">, </w:t>
      </w:r>
      <w:r>
        <w:rPr>
          <w:rFonts w:ascii="Consolas" w:hAnsi="Consolas"/>
        </w:rPr>
        <w:t>ProfitTrack_Expense_Mileage_Tracker.xlsx</w:t>
      </w:r>
    </w:p>
    <w:p>
      <w:r>
        <w:t xml:space="preserve">☐ </w:t>
      </w:r>
      <w:r>
        <w:t>Main image: collage of the 3 dashboards + "3 SPREADSHEETS" badge</w:t>
      </w:r>
    </w:p>
    <w:p>
      <w:r>
        <w:t xml:space="preserve">☐ </w:t>
      </w:r>
      <w:r>
        <w:t>Extra images: one image per tool, a "What's included" image, a price comparison (bundle vs. separately), "Works on iPhone, Android &amp; computer"</w:t>
      </w:r>
    </w:p>
    <w:p>
      <w:r>
        <w:t xml:space="preserve">☐ </w:t>
      </w:r>
      <w:r>
        <w:t>Paste the title, description and 13 tags; price $29.99 with a 50% sale</w:t>
      </w:r>
    </w:p>
    <w:p>
      <w:r>
        <w:t xml:space="preserve">☐ </w:t>
      </w:r>
      <w:r>
        <w:t>Add the bundle to an Etsy shop section "Bundles / Save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