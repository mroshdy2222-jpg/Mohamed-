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0B1F3A"/>
        </w:rPr>
        <w:t>Pinterest Pins — Copy &amp; Posting Plan</w:t>
      </w:r>
    </w:p>
    <w:p>
      <w:pPr>
        <w:jc w:val="right"/>
      </w:pPr>
      <w:r>
        <w:rPr>
          <w:b/>
          <w:i/>
        </w:rPr>
        <w:t>صور Pinterest:</w:t>
      </w:r>
      <w:r>
        <w:rPr>
          <w:i/>
        </w:rPr>
        <w:t xml:space="preserve"> 8 صور مقاس 1000×1500 (المقاس اللي Pinterest بيفضّله)، في فولدر </w:t>
      </w:r>
      <w:r>
        <w:rPr>
          <w:rFonts w:ascii="Consolas" w:hAnsi="Consolas"/>
          <w:i/>
        </w:rPr>
        <w:t>product/images/pinterest/</w:t>
      </w:r>
      <w:r>
        <w:rPr>
          <w:i/>
        </w:rPr>
        <w:t>.</w:t>
      </w:r>
    </w:p>
    <w:p>
      <w:pPr>
        <w:jc w:val="right"/>
      </w:pPr>
      <w:r>
        <w:rPr>
          <w:i/>
        </w:rPr>
        <w:t>لكل صورة تحت: العنوان (أقصى حد 100 حرف)، والوصف (أقصى حد 500 حرف)، والنص البديل (alt text)، واللوحة (board)، واللينك.</w:t>
      </w:r>
    </w:p>
    <w:p>
      <w:pPr>
        <w:jc w:val="right"/>
      </w:pPr>
      <w:r>
        <w:rPr>
          <w:b/>
          <w:i/>
        </w:rPr>
        <w:t>مهم:</w:t>
      </w:r>
      <w:r>
        <w:rPr>
          <w:i/>
        </w:rPr>
        <w:t xml:space="preserve"> حط لينك صفحة المنتج على Etsy (مش لينك المحل) في خانة "Destination link" لكل صورة.</w:t>
      </w:r>
    </w:p>
    <w:p>
      <w:r>
        <w:rPr>
          <w:b/>
        </w:rPr>
        <w:t>Suggested boards (create these):</w:t>
      </w:r>
    </w:p>
    <w:p>
      <w:r>
        <w:t>1. Reseller Tips &amp; Tools / Herramientas para Revendedores</w:t>
      </w:r>
    </w:p>
    <w:p>
      <w:r>
        <w:t>2. Etsy Seller Tips / Consejos para Vendedores de Etsy</w:t>
      </w:r>
    </w:p>
    <w:p>
      <w:r>
        <w:t>3. Budget Planner &amp; Money Tips / Presupuesto y Finanzas</w:t>
      </w:r>
    </w:p>
    <w:p>
      <w:r>
        <w:t>4. Excel &amp; Google Sheets Templates</w:t>
      </w:r>
    </w:p>
    <w:p>
      <w:pPr>
        <w:pStyle w:val="Heading2"/>
      </w:pPr>
      <w:r>
        <w:rPr>
          <w:rFonts w:ascii="Arial" w:hAnsi="Arial"/>
          <w:color w:val="0F766E"/>
        </w:rPr>
        <w:t>01 — Profit Tracker (`01-profit-tracker.jpg`)</w:t>
      </w:r>
    </w:p>
    <w:p>
      <w:pPr>
        <w:pStyle w:val="ListBullet"/>
      </w:pPr>
      <w:r>
        <w:rPr>
          <w:b/>
        </w:rPr>
        <w:t>Title:</w:t>
      </w:r>
      <w:r>
        <w:t xml:space="preserve"> Reseller Profit Tracker Spreadsheet – Know Your Real Profit on Every Flip</w:t>
      </w:r>
    </w:p>
    <w:p>
      <w:pPr>
        <w:pStyle w:val="ListBullet"/>
      </w:pPr>
      <w:r>
        <w:rPr>
          <w:b/>
        </w:rPr>
        <w:t>Description:</w:t>
      </w:r>
      <w:r>
        <w:t xml:space="preserve"> Stop guessing what you made. This reseller profit tracker calculates eBay, Poshmark, Etsy and Facebook Marketplace fees, net profit and margin for every sale, and flags any sale under 15% margin. Automatic dashboard, Excel + Google Sheets, works on your phone. English + Spanish. #reseller #flipping #ebayseller #poshmarkseller #resellertips</w:t>
      </w:r>
    </w:p>
    <w:p>
      <w:pPr>
        <w:pStyle w:val="ListBullet"/>
      </w:pPr>
      <w:r>
        <w:rPr>
          <w:b/>
        </w:rPr>
        <w:t>Alt text:</w:t>
      </w:r>
      <w:r>
        <w:t xml:space="preserve"> Reseller profit tracker spreadsheet showing profit by platform and a sales log with net profit, margin and low-margin alerts.</w:t>
      </w:r>
    </w:p>
    <w:p>
      <w:pPr>
        <w:pStyle w:val="ListBullet"/>
      </w:pPr>
      <w:r>
        <w:rPr>
          <w:b/>
        </w:rPr>
        <w:t>Board:</w:t>
      </w:r>
      <w:r>
        <w:t xml:space="preserve"> Reseller Tips &amp; Tools · </w:t>
      </w:r>
      <w:r>
        <w:rPr>
          <w:b/>
        </w:rPr>
        <w:t>Link:</w:t>
      </w:r>
      <w:r>
        <w:t xml:space="preserve"> Etsy listing — ProfitTrack Profit Tracker</w:t>
      </w:r>
    </w:p>
    <w:p>
      <w:pPr>
        <w:pStyle w:val="Heading2"/>
      </w:pPr>
      <w:r>
        <w:rPr>
          <w:rFonts w:ascii="Arial" w:hAnsi="Arial"/>
          <w:color w:val="0F766E"/>
        </w:rPr>
        <w:t>02 — Inventory (`02-inventory.jpg`)</w:t>
      </w:r>
    </w:p>
    <w:p>
      <w:pPr>
        <w:pStyle w:val="ListBullet"/>
      </w:pPr>
      <w:r>
        <w:rPr>
          <w:b/>
        </w:rPr>
        <w:t>Title:</w:t>
      </w:r>
      <w:r>
        <w:t xml:space="preserve"> Reseller Inventory Tracker – Find Stale Inventory Before It Costs You</w:t>
      </w:r>
    </w:p>
    <w:p>
      <w:pPr>
        <w:pStyle w:val="ListBullet"/>
      </w:pPr>
      <w:r>
        <w:rPr>
          <w:b/>
        </w:rPr>
        <w:t>Description:</w:t>
      </w:r>
      <w:r>
        <w:t xml:space="preserve"> What's been sitting on your shelves for 90+ days? This inventory spreadsheet tracks days held for every item and flags Fresh, Watch and Stale stock automatically. It shows your stock value and sell-through rate, plus your 10 oldest items to reprice. Excel + Google Sheets, English + Spanish. #resellerinventory #thriftflip #ebayreseller #inventoryspreadsheet</w:t>
      </w:r>
    </w:p>
    <w:p>
      <w:pPr>
        <w:pStyle w:val="ListBullet"/>
      </w:pPr>
      <w:r>
        <w:rPr>
          <w:b/>
        </w:rPr>
        <w:t>Alt text:</w:t>
      </w:r>
      <w:r>
        <w:t xml:space="preserve"> Inventory tracker spreadsheet with days held, potential profit and stale-item alerts, plus a list of the 10 oldest unsold items.</w:t>
      </w:r>
    </w:p>
    <w:p>
      <w:pPr>
        <w:pStyle w:val="ListBullet"/>
      </w:pPr>
      <w:r>
        <w:rPr>
          <w:b/>
        </w:rPr>
        <w:t>Board:</w:t>
      </w:r>
      <w:r>
        <w:t xml:space="preserve"> Reseller Tips &amp; Tools · </w:t>
      </w:r>
      <w:r>
        <w:rPr>
          <w:b/>
        </w:rPr>
        <w:t>Link:</w:t>
      </w:r>
      <w:r>
        <w:t xml:space="preserve"> Etsy listing — ProfitTrack Inventory</w:t>
      </w:r>
    </w:p>
    <w:p>
      <w:pPr>
        <w:pStyle w:val="Heading2"/>
      </w:pPr>
      <w:r>
        <w:rPr>
          <w:rFonts w:ascii="Arial" w:hAnsi="Arial"/>
          <w:color w:val="0F766E"/>
        </w:rPr>
        <w:t>03 — Expenses &amp; Mileage (`03-expenses.jpg`)</w:t>
      </w:r>
    </w:p>
    <w:p>
      <w:pPr>
        <w:pStyle w:val="ListBullet"/>
      </w:pPr>
      <w:r>
        <w:rPr>
          <w:b/>
        </w:rPr>
        <w:t>Title:</w:t>
      </w:r>
      <w:r>
        <w:t xml:space="preserve"> Reseller Expense &amp; Mileage Tracker – Every Tax Deduction in One Place</w:t>
      </w:r>
    </w:p>
    <w:p>
      <w:pPr>
        <w:pStyle w:val="ListBullet"/>
      </w:pPr>
      <w:r>
        <w:rPr>
          <w:b/>
        </w:rPr>
        <w:t>Description:</w:t>
      </w:r>
      <w:r>
        <w:t xml:space="preserve"> Thrift runs, post office trips, supplies, fees: they all add up at tax time. Log expenses and mileage in one spreadsheet. The IRS rate for each trip date is applied automatically (2026: 72.5¢, then 76¢ from July 1). Total deductions dashboard. Excel + Google Sheets. Not tax advice. #mileagelog #reseller #taxdeductions #smallbusinesstaxes</w:t>
      </w:r>
    </w:p>
    <w:p>
      <w:pPr>
        <w:pStyle w:val="ListBullet"/>
      </w:pPr>
      <w:r>
        <w:rPr>
          <w:b/>
        </w:rPr>
        <w:t>Alt text:</w:t>
      </w:r>
      <w:r>
        <w:t xml:space="preserve"> Mileage log spreadsheet showing miles, IRS rate per mile and deduction, with deductible expenses by category.</w:t>
      </w:r>
    </w:p>
    <w:p>
      <w:pPr>
        <w:pStyle w:val="ListBullet"/>
      </w:pPr>
      <w:r>
        <w:rPr>
          <w:b/>
        </w:rPr>
        <w:t>Board:</w:t>
      </w:r>
      <w:r>
        <w:t xml:space="preserve"> Reseller Tips &amp; Tools · </w:t>
      </w:r>
      <w:r>
        <w:rPr>
          <w:b/>
        </w:rPr>
        <w:t>Link:</w:t>
      </w:r>
      <w:r>
        <w:t xml:space="preserve"> Etsy listing — ProfitTrack Expenses &amp; Mileage</w:t>
      </w:r>
    </w:p>
    <w:p>
      <w:pPr>
        <w:pStyle w:val="Heading2"/>
      </w:pPr>
      <w:r>
        <w:rPr>
          <w:rFonts w:ascii="Arial" w:hAnsi="Arial"/>
          <w:color w:val="0F766E"/>
        </w:rPr>
        <w:t>04 — Bundle (`04-bundle.jpg`)</w:t>
      </w:r>
    </w:p>
    <w:p>
      <w:pPr>
        <w:pStyle w:val="ListBullet"/>
      </w:pPr>
      <w:r>
        <w:rPr>
          <w:b/>
        </w:rPr>
        <w:t>Title:</w:t>
      </w:r>
      <w:r>
        <w:t xml:space="preserve"> The Complete Reseller Spreadsheet Bundle – Profit, Inventory, Expenses &amp; Mileage</w:t>
      </w:r>
    </w:p>
    <w:p>
      <w:pPr>
        <w:pStyle w:val="ListBullet"/>
      </w:pPr>
      <w:r>
        <w:rPr>
          <w:b/>
        </w:rPr>
        <w:t>Description:</w:t>
      </w:r>
      <w:r>
        <w:t xml:space="preserve"> Three spreadsheets, one system. The Profit Tracker shows what you made, Inventory shows what's stuck, and Expenses &amp; Mileage shows what you can deduct. Same design and the same English + Spanish layout. Excel + Google Sheets, phone and computer. Bundle and save. #resellerbundle #flipping #ebayseller #sidehustle</w:t>
      </w:r>
    </w:p>
    <w:p>
      <w:pPr>
        <w:pStyle w:val="ListBullet"/>
      </w:pPr>
      <w:r>
        <w:rPr>
          <w:b/>
        </w:rPr>
        <w:t>Alt text:</w:t>
      </w:r>
      <w:r>
        <w:t xml:space="preserve"> Three ProfitTrack dashboards for profit, inventory and expenses with key numbers for a reselling business.</w:t>
      </w:r>
    </w:p>
    <w:p>
      <w:pPr>
        <w:pStyle w:val="ListBullet"/>
      </w:pPr>
      <w:r>
        <w:rPr>
          <w:b/>
        </w:rPr>
        <w:t>Board:</w:t>
      </w:r>
      <w:r>
        <w:t xml:space="preserve"> Reseller Tips &amp; Tools · </w:t>
      </w:r>
      <w:r>
        <w:rPr>
          <w:b/>
        </w:rPr>
        <w:t>Link:</w:t>
      </w:r>
      <w:r>
        <w:t xml:space="preserve"> Etsy listing — Reseller Bundle</w:t>
      </w:r>
    </w:p>
    <w:p>
      <w:pPr>
        <w:pStyle w:val="Heading2"/>
      </w:pPr>
      <w:r>
        <w:rPr>
          <w:rFonts w:ascii="Arial" w:hAnsi="Arial"/>
          <w:color w:val="0F766E"/>
        </w:rPr>
        <w:t>05 — Pricing Calculator (`05-pricing.jpg`)</w:t>
      </w:r>
    </w:p>
    <w:p>
      <w:pPr>
        <w:pStyle w:val="ListBullet"/>
      </w:pPr>
      <w:r>
        <w:rPr>
          <w:b/>
        </w:rPr>
        <w:t>Title:</w:t>
      </w:r>
      <w:r>
        <w:t xml:space="preserve"> Etsy Pricing Calculator – Price Handmade Products With Every Fee Included</w:t>
      </w:r>
    </w:p>
    <w:p>
      <w:pPr>
        <w:pStyle w:val="ListBullet"/>
      </w:pPr>
      <w:r>
        <w:rPr>
          <w:b/>
        </w:rPr>
        <w:t>Description:</w:t>
      </w:r>
      <w:r>
        <w:t xml:space="preserve"> Most makers underprice. This calculator adds materials, your time and every Etsy fee (transaction, processing, listing, Offsite Ads), then gives you a break-even price and a recommended price. It also shows profit per sale, $ per hour, and which products in your shop are losing money. Excel + Google Sheets, English + Spanish. #etsyseller #handmadebusiness #pricingcalculator #etsytips</w:t>
      </w:r>
    </w:p>
    <w:p>
      <w:pPr>
        <w:pStyle w:val="ListBullet"/>
      </w:pPr>
      <w:r>
        <w:rPr>
          <w:b/>
        </w:rPr>
        <w:t>Alt text:</w:t>
      </w:r>
      <w:r>
        <w:t xml:space="preserve"> Etsy pricing calculator showing break-even and recommended prices and a product list with margins and losing-money flags.</w:t>
      </w:r>
    </w:p>
    <w:p>
      <w:pPr>
        <w:pStyle w:val="ListBullet"/>
      </w:pPr>
      <w:r>
        <w:rPr>
          <w:b/>
        </w:rPr>
        <w:t>Board:</w:t>
      </w:r>
      <w:r>
        <w:t xml:space="preserve"> Etsy Seller Tips · </w:t>
      </w:r>
      <w:r>
        <w:rPr>
          <w:b/>
        </w:rPr>
        <w:t>Link:</w:t>
      </w:r>
      <w:r>
        <w:t xml:space="preserve"> Etsy listing — ProfitTrack Pricing</w:t>
      </w:r>
    </w:p>
    <w:p>
      <w:pPr>
        <w:pStyle w:val="Heading2"/>
      </w:pPr>
      <w:r>
        <w:rPr>
          <w:rFonts w:ascii="Arial" w:hAnsi="Arial"/>
          <w:color w:val="0F766E"/>
        </w:rPr>
        <w:t>06 — Budget, English (`06-budget-en.jpg`)</w:t>
      </w:r>
    </w:p>
    <w:p>
      <w:pPr>
        <w:pStyle w:val="ListBullet"/>
      </w:pPr>
      <w:r>
        <w:rPr>
          <w:b/>
        </w:rPr>
        <w:t>Title:</w:t>
      </w:r>
      <w:r>
        <w:t xml:space="preserve"> Bilingual Budget Planner Spreadsheet – English + Spanish Monthly Budget</w:t>
      </w:r>
    </w:p>
    <w:p>
      <w:pPr>
        <w:pStyle w:val="ListBullet"/>
      </w:pPr>
      <w:r>
        <w:rPr>
          <w:b/>
        </w:rPr>
        <w:t>Description:</w:t>
      </w:r>
      <w:r>
        <w:t xml:space="preserve"> A monthly budget planner in English AND Spanish. Budget vs. actual for every category, a 50/30/20 check, savings goals with progress bars and debt payoff (snowball &amp; avalanche). Share it in Google Sheets and budget together. Any currency. #budgetplanner #bilingual #presupuesto #debtpayoff #savingsgoals</w:t>
      </w:r>
    </w:p>
    <w:p>
      <w:pPr>
        <w:pStyle w:val="ListBullet"/>
      </w:pPr>
      <w:r>
        <w:rPr>
          <w:b/>
        </w:rPr>
        <w:t>Alt text:</w:t>
      </w:r>
      <w:r>
        <w:t xml:space="preserve"> Bilingual budget dashboard with monthly income, spending and savings, plus savings goals with progress bars.</w:t>
      </w:r>
    </w:p>
    <w:p>
      <w:pPr>
        <w:pStyle w:val="ListBullet"/>
      </w:pPr>
      <w:r>
        <w:rPr>
          <w:b/>
        </w:rPr>
        <w:t>Board:</w:t>
      </w:r>
      <w:r>
        <w:t xml:space="preserve"> Budget Planner &amp; Money Tips · </w:t>
      </w:r>
      <w:r>
        <w:rPr>
          <w:b/>
        </w:rPr>
        <w:t>Link:</w:t>
      </w:r>
      <w:r>
        <w:t xml:space="preserve"> Etsy listing — ProfitTrack Budget</w:t>
      </w:r>
    </w:p>
    <w:p>
      <w:pPr>
        <w:pStyle w:val="Heading2"/>
      </w:pPr>
      <w:r>
        <w:rPr>
          <w:rFonts w:ascii="Arial" w:hAnsi="Arial"/>
          <w:color w:val="0F766E"/>
        </w:rPr>
        <w:t>07 — Budget, Spanish (`07-budget-es.jpg`)</w:t>
      </w:r>
    </w:p>
    <w:p>
      <w:pPr>
        <w:pStyle w:val="ListBullet"/>
      </w:pPr>
      <w:r>
        <w:rPr>
          <w:b/>
        </w:rPr>
        <w:t>Title:</w:t>
      </w:r>
      <w:r>
        <w:t xml:space="preserve"> Planificador de Presupuesto en Español e Inglés – Excel y Google Sheets</w:t>
      </w:r>
    </w:p>
    <w:p>
      <w:pPr>
        <w:pStyle w:val="ListBullet"/>
      </w:pPr>
      <w:r>
        <w:rPr>
          <w:b/>
        </w:rPr>
        <w:t>Description:</w:t>
      </w:r>
      <w:r>
        <w:t xml:space="preserve"> Toma el control de tu dinero con un presupuesto mensual en español e inglés: presupuesto vs. real por categoría, regla 50/30/20, metas de ahorro y plan para pagar deudas (bola de nieve y avalancha). Funciona en Excel, Google Sheets y en tu celular. #presupuesto #finanzaspersonales #ahorro #presupuestomensual #deudas</w:t>
      </w:r>
    </w:p>
    <w:p>
      <w:pPr>
        <w:pStyle w:val="ListBullet"/>
      </w:pPr>
      <w:r>
        <w:rPr>
          <w:b/>
        </w:rPr>
        <w:t>Alt text:</w:t>
      </w:r>
      <w:r>
        <w:t xml:space="preserve"> Panel de presupuesto bilingüe con ingresos, gastos, ahorro y tabla de pago de deudas.</w:t>
      </w:r>
    </w:p>
    <w:p>
      <w:pPr>
        <w:pStyle w:val="ListBullet"/>
      </w:pPr>
      <w:r>
        <w:rPr>
          <w:b/>
        </w:rPr>
        <w:t>Board:</w:t>
      </w:r>
      <w:r>
        <w:t xml:space="preserve"> Budget Planner &amp; Money Tips · </w:t>
      </w:r>
      <w:r>
        <w:rPr>
          <w:b/>
        </w:rPr>
        <w:t>Link:</w:t>
      </w:r>
      <w:r>
        <w:t xml:space="preserve"> Etsy listing — ProfitTrack Budget</w:t>
      </w:r>
    </w:p>
    <w:p>
      <w:pPr>
        <w:pStyle w:val="Heading2"/>
      </w:pPr>
      <w:r>
        <w:rPr>
          <w:rFonts w:ascii="Arial" w:hAnsi="Arial"/>
          <w:color w:val="0F766E"/>
        </w:rPr>
        <w:t>08 — Free Calculator (`08-free-calculator.jpg`)</w:t>
      </w:r>
    </w:p>
    <w:p>
      <w:pPr>
        <w:pStyle w:val="ListBullet"/>
      </w:pPr>
      <w:r>
        <w:rPr>
          <w:b/>
        </w:rPr>
        <w:t>Title:</w:t>
      </w:r>
      <w:r>
        <w:t xml:space="preserve"> FREE Flip Profit Calculator for Resellers – Is It Worth Buying?</w:t>
      </w:r>
    </w:p>
    <w:p>
      <w:pPr>
        <w:pStyle w:val="ListBullet"/>
      </w:pPr>
      <w:r>
        <w:rPr>
          <w:b/>
        </w:rPr>
        <w:t>Description:</w:t>
      </w:r>
      <w:r>
        <w:t xml:space="preserve"> Free download! Type what you'd pay and what it sells for, and see fees, profit, margin and ROI for eBay, Poshmark, Etsy, Mercari and Facebook, plus a Good Flip / Thin / Loss verdict. Excel + Google Sheets, English + Spanish. #freeprintable #resellertips #flipping #thrifting #ebayseller</w:t>
      </w:r>
    </w:p>
    <w:p>
      <w:pPr>
        <w:pStyle w:val="ListBullet"/>
      </w:pPr>
      <w:r>
        <w:rPr>
          <w:b/>
        </w:rPr>
        <w:t>Alt text:</w:t>
      </w:r>
      <w:r>
        <w:t xml:space="preserve"> Free flip profit calculator showing items, buy and sale prices, profit, margin, ROI and a good flip verdict.</w:t>
      </w:r>
    </w:p>
    <w:p>
      <w:pPr>
        <w:pStyle w:val="ListBullet"/>
      </w:pPr>
      <w:r>
        <w:rPr>
          <w:b/>
        </w:rPr>
        <w:t>Board:</w:t>
      </w:r>
      <w:r>
        <w:t xml:space="preserve"> Reseller Tips &amp; Tools · </w:t>
      </w:r>
      <w:r>
        <w:rPr>
          <w:b/>
        </w:rPr>
        <w:t>Link:</w:t>
      </w:r>
      <w:r>
        <w:t xml:space="preserve"> your Gumroad free product page</w:t>
      </w:r>
    </w:p>
    <w:p>
      <w:pPr>
        <w:pStyle w:val="Heading2"/>
      </w:pPr>
      <w:r>
        <w:rPr>
          <w:rFonts w:ascii="Arial" w:hAnsi="Arial"/>
          <w:color w:val="0F766E"/>
        </w:rPr>
        <w:t>Posting plan</w:t>
      </w:r>
    </w:p>
    <w:p>
      <w:pPr>
        <w:pStyle w:val="ListBullet"/>
      </w:pPr>
      <w:r>
        <w:rPr>
          <w:b/>
        </w:rPr>
        <w:t>Week 1:</w:t>
      </w:r>
      <w:r>
        <w:t xml:space="preserve"> Pin all 8, about 1–2 per day (not all on the same day).</w:t>
      </w:r>
    </w:p>
    <w:p>
      <w:pPr>
        <w:pStyle w:val="ListBullet"/>
      </w:pPr>
      <w:r>
        <w:rPr>
          <w:b/>
        </w:rPr>
        <w:t>After that:</w:t>
      </w:r>
      <w:r>
        <w:t xml:space="preserve"> re-pin each image to a second relevant board, about 2 weeks apart. Pinterest rewards consistent new pins more than bursts.</w:t>
      </w:r>
    </w:p>
    <w:p>
      <w:pPr>
        <w:pStyle w:val="ListBullet"/>
      </w:pPr>
      <w:r>
        <w:rPr>
          <w:b/>
        </w:rPr>
        <w:t>Seasonal pushes:</w:t>
      </w:r>
    </w:p>
    <w:p>
      <w:r>
        <w:t xml:space="preserve">  - January: Budget (06, 07) and Expenses (03): New Year and tax prep</w:t>
      </w:r>
    </w:p>
    <w:p>
      <w:r>
        <w:t xml:space="preserve">  - February–April: Expenses &amp; Mileage (03): tax season</w:t>
      </w:r>
    </w:p>
    <w:p>
      <w:r>
        <w:t xml:space="preserve">  - October–December: Pricing (05): holiday sales for makers</w:t>
      </w:r>
    </w:p>
    <w:p>
      <w:pPr>
        <w:pStyle w:val="ListBullet"/>
      </w:pPr>
      <w:r>
        <w:rPr>
          <w:b/>
        </w:rPr>
        <w:t>Rich Pins:</w:t>
      </w:r>
      <w:r>
        <w:t xml:space="preserve"> Claim your Etsy shop website in Pinterest Business settings so pins show your shop info.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