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B1F3A"/>
        </w:rPr>
        <w:t>ProfitTrack — Etsy / Gumroad Listing Kit</w:t>
      </w:r>
    </w:p>
    <w:p>
      <w:pPr>
        <w:jc w:val="right"/>
      </w:pPr>
      <w:r>
        <w:rPr>
          <w:b/>
          <w:i/>
        </w:rPr>
        <w:t>ملف بيانات صفحة البيع</w:t>
      </w:r>
      <w:r>
        <w:rPr>
          <w:i/>
        </w:rPr>
        <w:t xml:space="preserve"> — كل النصوص الجاهزة للنسخ واللصق على Etsy و Gumroad.</w:t>
      </w:r>
    </w:p>
    <w:p>
      <w:pPr>
        <w:jc w:val="right"/>
      </w:pPr>
      <w:r>
        <w:rPr>
          <w:i/>
        </w:rPr>
        <w:t>النصوص الموجهة للمشتري مكتوبة بالإنجليزي (لغة السوق الأساسية على Etsy) مع أسطر إسبانية في الوصف لأن المنتج ثنائي اللغة.</w:t>
      </w:r>
    </w:p>
    <w:p>
      <w:pPr>
        <w:pStyle w:val="Heading2"/>
      </w:pPr>
      <w:r>
        <w:rPr>
          <w:rFonts w:ascii="Arial" w:hAnsi="Arial"/>
          <w:color w:val="0F766E"/>
        </w:rPr>
        <w:t>1. Listing Title / عنوان المنتج على Etsy</w:t>
      </w:r>
    </w:p>
    <w:p>
      <w:r>
        <w:rPr>
          <w:b/>
        </w:rPr>
        <w:t>Etsy (134 / 140 characters):</w:t>
      </w:r>
    </w:p>
    <w:tbl>
      <w:tblPr>
        <w:tblStyle w:val="TableGrid"/>
        <w:tblW w:type="auto" w:w="0"/>
        <w:tblLook w:firstColumn="1" w:firstRow="1" w:lastColumn="0" w:lastRow="0" w:noHBand="0" w:noVBand="1" w:val="04A0"/>
      </w:tblPr>
      <w:tblGrid>
        <w:gridCol w:w="8640"/>
      </w:tblGrid>
      <w:tr>
        <w:tc>
          <w:tcPr>
            <w:tcW w:type="dxa" w:w="8640"/>
          </w:tcPr>
          <w:p>
            <w:r/>
            <w:r>
              <w:rPr>
                <w:sz w:val="19"/>
              </w:rPr>
              <w:t>Reseller Profit Tracker Spreadsheet, Excel &amp; Google Sheets Dashboard, eBay Poshmark Etsy Sales Log, Bilingual English Spanish Template</w:t>
            </w:r>
          </w:p>
        </w:tc>
      </w:tr>
    </w:tbl>
    <w:p/>
    <w:p>
      <w:r>
        <w:rPr>
          <w:b/>
        </w:rPr>
        <w:t>Gumroad (short product name):</w:t>
      </w:r>
    </w:p>
    <w:tbl>
      <w:tblPr>
        <w:tblStyle w:val="TableGrid"/>
        <w:tblW w:type="auto" w:w="0"/>
        <w:tblLook w:firstColumn="1" w:firstRow="1" w:lastColumn="0" w:lastRow="0" w:noHBand="0" w:noVBand="1" w:val="04A0"/>
      </w:tblPr>
      <w:tblGrid>
        <w:gridCol w:w="8640"/>
      </w:tblGrid>
      <w:tr>
        <w:tc>
          <w:tcPr>
            <w:tcW w:type="dxa" w:w="8640"/>
          </w:tcPr>
          <w:p>
            <w:r/>
            <w:r>
              <w:rPr>
                <w:sz w:val="19"/>
              </w:rPr>
              <w:t>ProfitTrack — Reseller Profit Tracker &amp; Dashboard (EN/ES)</w:t>
            </w:r>
          </w:p>
        </w:tc>
      </w:tr>
    </w:tbl>
    <w:p/>
    <w:p>
      <w:pPr>
        <w:jc w:val="right"/>
      </w:pPr>
      <w:r>
        <w:rPr>
          <w:i/>
        </w:rPr>
        <w:t>ملاحظة: أول 40 حرف في عنوان Etsy هي الأهم للبحث، فبدأنا بـ "Reseller Profit Tracker Spreadsheet".</w:t>
      </w:r>
    </w:p>
    <w:p>
      <w:pPr>
        <w:pStyle w:val="Heading2"/>
      </w:pPr>
      <w:r>
        <w:rPr>
          <w:rFonts w:ascii="Arial" w:hAnsi="Arial"/>
          <w:color w:val="0F766E"/>
        </w:rPr>
        <w:t>2. Short Description (thumbnail / first line) / الوصف القصير للصورة المصغرة</w:t>
      </w:r>
    </w:p>
    <w:p>
      <w:r>
        <w:rPr>
          <w:b/>
        </w:rPr>
        <w:t>Thumbnail headline (for the main listing image):</w:t>
      </w:r>
    </w:p>
    <w:tbl>
      <w:tblPr>
        <w:tblStyle w:val="TableGrid"/>
        <w:tblW w:type="auto" w:w="0"/>
        <w:tblLook w:firstColumn="1" w:firstRow="1" w:lastColumn="0" w:lastRow="0" w:noHBand="0" w:noVBand="1" w:val="04A0"/>
      </w:tblPr>
      <w:tblGrid>
        <w:gridCol w:w="8640"/>
      </w:tblGrid>
      <w:tr>
        <w:tc>
          <w:tcPr>
            <w:tcW w:type="dxa" w:w="8640"/>
          </w:tcPr>
          <w:p>
            <w:r/>
            <w:r>
              <w:rPr>
                <w:sz w:val="19"/>
              </w:rPr>
              <w:t>Know Your REAL Profit on Every Flip</w:t>
              <w:br/>
            </w:r>
            <w:r>
              <w:rPr>
                <w:sz w:val="19"/>
              </w:rPr>
              <w:t>eBay • Poshmark • Etsy • Facebook Marketplace</w:t>
              <w:br/>
            </w:r>
            <w:r>
              <w:rPr>
                <w:sz w:val="19"/>
              </w:rPr>
              <w:t>Excel + Google Sheets | English + Español</w:t>
            </w:r>
          </w:p>
        </w:tc>
      </w:tr>
    </w:tbl>
    <w:p/>
    <w:p>
      <w:r>
        <w:rPr>
          <w:b/>
        </w:rPr>
        <w:t>First line of the description (≈160 chars — shows in Google &amp; Etsy previews):</w:t>
      </w:r>
    </w:p>
    <w:tbl>
      <w:tblPr>
        <w:tblStyle w:val="TableGrid"/>
        <w:tblW w:type="auto" w:w="0"/>
        <w:tblLook w:firstColumn="1" w:firstRow="1" w:lastColumn="0" w:lastRow="0" w:noHBand="0" w:noVBand="1" w:val="04A0"/>
      </w:tblPr>
      <w:tblGrid>
        <w:gridCol w:w="8640"/>
      </w:tblGrid>
      <w:tr>
        <w:tc>
          <w:tcPr>
            <w:tcW w:type="dxa" w:w="8640"/>
          </w:tcPr>
          <w:p>
            <w:r/>
            <w:r>
              <w:rPr>
                <w:sz w:val="19"/>
              </w:rPr>
              <w:t>Track every resale sale, see your true profit after fees and shipping, and spot low-margin items instantly — auto-calculating Excel &amp; Google Sheets dashboard.</w:t>
            </w:r>
          </w:p>
        </w:tc>
      </w:tr>
    </w:tbl>
    <w:p/>
    <w:p>
      <w:r>
        <w:rPr>
          <w:b/>
        </w:rPr>
        <w:t>Gumroad summary line:</w:t>
      </w:r>
    </w:p>
    <w:tbl>
      <w:tblPr>
        <w:tblStyle w:val="TableGrid"/>
        <w:tblW w:type="auto" w:w="0"/>
        <w:tblLook w:firstColumn="1" w:firstRow="1" w:lastColumn="0" w:lastRow="0" w:noHBand="0" w:noVBand="1" w:val="04A0"/>
      </w:tblPr>
      <w:tblGrid>
        <w:gridCol w:w="8640"/>
      </w:tblGrid>
      <w:tr>
        <w:tc>
          <w:tcPr>
            <w:tcW w:type="dxa" w:w="8640"/>
          </w:tcPr>
          <w:p>
            <w:r/>
            <w:r>
              <w:rPr>
                <w:sz w:val="19"/>
              </w:rPr>
              <w:t>The all-in-one reseller profit tracker: log sales, auto-calculate fees &amp; net profit, and see your best platforms and products on a live dashboard. Bilingual EN/ES.</w:t>
            </w:r>
          </w:p>
        </w:tc>
      </w:tr>
    </w:tbl>
    <w:p/>
    <w:p>
      <w:pPr>
        <w:pStyle w:val="Heading2"/>
      </w:pPr>
      <w:r>
        <w:rPr>
          <w:rFonts w:ascii="Arial" w:hAnsi="Arial"/>
          <w:color w:val="0F766E"/>
        </w:rPr>
        <w:t>3. Full Description / الوصف الكامل</w:t>
      </w:r>
    </w:p>
    <w:tbl>
      <w:tblPr>
        <w:tblStyle w:val="TableGrid"/>
        <w:tblW w:type="auto" w:w="0"/>
        <w:tblLook w:firstColumn="1" w:firstRow="1" w:lastColumn="0" w:lastRow="0" w:noHBand="0" w:noVBand="1" w:val="04A0"/>
      </w:tblPr>
      <w:tblGrid>
        <w:gridCol w:w="8640"/>
      </w:tblGrid>
      <w:tr>
        <w:tc>
          <w:tcPr>
            <w:tcW w:type="dxa" w:w="8640"/>
          </w:tcPr>
          <w:p>
            <w:r/>
            <w:r>
              <w:rPr>
                <w:sz w:val="19"/>
              </w:rPr>
              <w:t>Track every resale sale, see your true profit after fees and shipping, and spot low-margin items instantly — auto-calculating Excel &amp; Google Sheets dashboard.</w:t>
              <w:br/>
            </w:r>
            <w:r>
              <w:rPr>
                <w:sz w:val="19"/>
              </w:rPr>
              <w:br/>
            </w:r>
            <w:r>
              <w:rPr>
                <w:sz w:val="19"/>
              </w:rPr>
              <w:t>📊 PROFITTRACK — RESELLER PROFIT TRACKER &amp; DASHBOARD</w:t>
              <w:br/>
            </w:r>
            <w:r>
              <w:rPr>
                <w:sz w:val="19"/>
              </w:rPr>
              <w:t>Stop guessing. Start knowing exactly how much you make on every flip.</w:t>
              <w:br/>
            </w:r>
            <w:r>
              <w:rPr>
                <w:sz w:val="19"/>
              </w:rPr>
              <w:br/>
            </w:r>
            <w:r>
              <w:rPr>
                <w:sz w:val="19"/>
              </w:rPr>
              <w:t>ProfitTrack is a ready-to-use spreadsheet for resellers who sell on eBay, Poshmark, Etsy, Facebook Marketplace and more. Type in your sale — ProfitTrack calculates platform fees, net profit and profit margin for you, then turns it all into a clean, live dashboard.</w:t>
              <w:br/>
            </w:r>
            <w:r>
              <w:rPr>
                <w:sz w:val="19"/>
              </w:rPr>
              <w:br/>
            </w:r>
            <w:r>
              <w:rPr>
                <w:sz w:val="19"/>
              </w:rPr>
              <w:t>Every heading and instruction is in BOTH English and Spanish. 🇺🇸🇪🇸</w:t>
              <w:br/>
            </w:r>
            <w:r>
              <w:rPr>
                <w:sz w:val="19"/>
              </w:rPr>
              <w:t>Todos los títulos e instrucciones están en inglés Y español.</w:t>
              <w:br/>
            </w:r>
            <w:r>
              <w:rPr>
                <w:sz w:val="19"/>
              </w:rPr>
              <w:br/>
            </w:r>
            <w:r>
              <w:rPr>
                <w:sz w:val="19"/>
              </w:rPr>
              <w:t>━━━━━━━━━━━━━━━━━━</w:t>
              <w:br/>
            </w:r>
            <w:r>
              <w:rPr>
                <w:sz w:val="19"/>
              </w:rPr>
              <w:t>✅ WHAT'S INSIDE (5 TABS)</w:t>
              <w:br/>
            </w:r>
            <w:r>
              <w:rPr>
                <w:sz w:val="19"/>
              </w:rPr>
              <w:t>━━━━━━━━━━━━━━━━━━</w:t>
              <w:br/>
            </w:r>
            <w:r>
              <w:rPr>
                <w:sz w:val="19"/>
              </w:rPr>
              <w:br/>
            </w:r>
            <w:r>
              <w:rPr>
                <w:sz w:val="19"/>
              </w:rPr>
              <w:t>1️⃣ COVER — branded start page with one-click links to every tab.</w:t>
              <w:br/>
            </w:r>
            <w:r>
              <w:rPr>
                <w:sz w:val="19"/>
              </w:rPr>
              <w:br/>
            </w:r>
            <w:r>
              <w:rPr>
                <w:sz w:val="19"/>
              </w:rPr>
              <w:t>2️⃣ DASHBOARD — updates automatically:</w:t>
              <w:br/>
            </w:r>
            <w:r>
              <w:rPr>
                <w:sz w:val="19"/>
              </w:rPr>
              <w:t>• Total Revenue, Total Profit, Average Profit Margin &amp; Number of Sales</w:t>
              <w:br/>
            </w:r>
            <w:r>
              <w:rPr>
                <w:sz w:val="19"/>
              </w:rPr>
              <w:t>• Profit by Platform chart (eBay, Facebook Marketplace, Etsy, Poshmark, Other)</w:t>
              <w:br/>
            </w:r>
            <w:r>
              <w:rPr>
                <w:sz w:val="19"/>
              </w:rPr>
              <w:t>• Monthly Profit Trend chart (profit vs. revenue, Jan–Dec)</w:t>
              <w:br/>
            </w:r>
            <w:r>
              <w:rPr>
                <w:sz w:val="19"/>
              </w:rPr>
              <w:t>• Top 5 Most Profitable Sales table</w:t>
              <w:br/>
            </w:r>
            <w:r>
              <w:rPr>
                <w:sz w:val="19"/>
              </w:rPr>
              <w:t>• Total fees paid, average profit per sale &amp; low-margin count</w:t>
              <w:br/>
            </w:r>
            <w:r>
              <w:rPr>
                <w:sz w:val="19"/>
              </w:rPr>
              <w:br/>
            </w:r>
            <w:r>
              <w:rPr>
                <w:sz w:val="19"/>
              </w:rPr>
              <w:t>3️⃣ SALES TRACKER — 500 ready rows:</w:t>
              <w:br/>
            </w:r>
            <w:r>
              <w:rPr>
                <w:sz w:val="19"/>
              </w:rPr>
              <w:t>• Product name, platform dropdown, sale date, purchase cost, shipping in, sale price, platform fee %, shipping out, other costs, status dropdown</w:t>
              <w:br/>
            </w:r>
            <w:r>
              <w:rPr>
                <w:sz w:val="19"/>
              </w:rPr>
              <w:t>• AUTO-CALCULATED: Platform Fee $, Net Profit, Profit Margin %</w:t>
              <w:br/>
            </w:r>
            <w:r>
              <w:rPr>
                <w:sz w:val="19"/>
              </w:rPr>
              <w:t>• ⚠ LOW MARGIN ALERT — any sale under 15% margin is flagged in red</w:t>
              <w:br/>
            </w:r>
            <w:r>
              <w:rPr>
                <w:sz w:val="19"/>
              </w:rPr>
              <w:t>• Returned items stay in your log but are removed from your totals automatically</w:t>
              <w:br/>
            </w:r>
            <w:r>
              <w:rPr>
                <w:sz w:val="19"/>
              </w:rPr>
              <w:br/>
            </w:r>
            <w:r>
              <w:rPr>
                <w:sz w:val="19"/>
              </w:rPr>
              <w:t>4️⃣ SOURCING LIST (BONUS 🎁) — check profit BEFORE you buy:</w:t>
              <w:br/>
            </w:r>
            <w:r>
              <w:rPr>
                <w:sz w:val="19"/>
              </w:rPr>
              <w:t>• Enter the asking price and your expected sale price</w:t>
              <w:br/>
            </w:r>
            <w:r>
              <w:rPr>
                <w:sz w:val="19"/>
              </w:rPr>
              <w:t>• Get estimated profit, margin, ROI and an instant ✔ BUY / ✖ PASS decision</w:t>
              <w:br/>
            </w:r>
            <w:r>
              <w:rPr>
                <w:sz w:val="19"/>
              </w:rPr>
              <w:t>• "Max Buy Price" tells you the most you can pay and still hit your target — perfect for negotiating at thrift stores, garage sales and estate sales</w:t>
              <w:br/>
            </w:r>
            <w:r>
              <w:rPr>
                <w:sz w:val="19"/>
              </w:rPr>
              <w:br/>
            </w:r>
            <w:r>
              <w:rPr>
                <w:sz w:val="19"/>
              </w:rPr>
              <w:t>5️⃣ QUICK START GUIDE — step-by-step setup in 5 minutes, colour legend, platform fee reference table and FAQ (English + Spanish).</w:t>
              <w:br/>
            </w:r>
            <w:r>
              <w:rPr>
                <w:sz w:val="19"/>
              </w:rPr>
              <w:br/>
            </w:r>
            <w:r>
              <w:rPr>
                <w:sz w:val="19"/>
              </w:rPr>
              <w:t>━━━━━━━━━━━━━━━━━━</w:t>
              <w:br/>
            </w:r>
            <w:r>
              <w:rPr>
                <w:sz w:val="19"/>
              </w:rPr>
              <w:t>💡 WHY RESELLERS LOVE IT</w:t>
              <w:br/>
            </w:r>
            <w:r>
              <w:rPr>
                <w:sz w:val="19"/>
              </w:rPr>
              <w:t>━━━━━━━━━━━━━━━━━━</w:t>
              <w:br/>
            </w:r>
            <w:r>
              <w:rPr>
                <w:sz w:val="19"/>
              </w:rPr>
              <w:t>• Real formulas — nothing to calculate by hand</w:t>
              <w:br/>
            </w:r>
            <w:r>
              <w:rPr>
                <w:sz w:val="19"/>
              </w:rPr>
              <w:t>• Dropdown menus &amp; input checks prevent typos</w:t>
              <w:br/>
            </w:r>
            <w:r>
              <w:rPr>
                <w:sz w:val="19"/>
              </w:rPr>
              <w:t>• Colour-coded: light teal = type here, grey = automatic</w:t>
              <w:br/>
            </w:r>
            <w:r>
              <w:rPr>
                <w:sz w:val="19"/>
              </w:rPr>
              <w:t>• Example data included so you can see how it works (delete in one click)</w:t>
              <w:br/>
            </w:r>
            <w:r>
              <w:rPr>
                <w:sz w:val="19"/>
              </w:rPr>
              <w:t>• Works in Microsoft Excel (2010+), Google Sheets (free) and LibreOffice</w:t>
              <w:br/>
            </w:r>
            <w:r>
              <w:rPr>
                <w:sz w:val="19"/>
              </w:rPr>
              <w:t>• No subscription, no app, no monthly fees — yours forever</w:t>
              <w:br/>
            </w:r>
            <w:r>
              <w:rPr>
                <w:sz w:val="19"/>
              </w:rPr>
              <w:br/>
            </w:r>
            <w:r>
              <w:rPr>
                <w:sz w:val="19"/>
              </w:rPr>
              <w:t>━━━━━━━━━━━━━━━━━━</w:t>
              <w:br/>
            </w:r>
            <w:r>
              <w:rPr>
                <w:sz w:val="19"/>
              </w:rPr>
              <w:t>👤 WHO IS THIS FOR?</w:t>
              <w:br/>
            </w:r>
            <w:r>
              <w:rPr>
                <w:sz w:val="19"/>
              </w:rPr>
              <w:t>━━━━━━━━━━━━━━━━━━</w:t>
              <w:br/>
            </w:r>
            <w:r>
              <w:rPr>
                <w:sz w:val="19"/>
              </w:rPr>
              <w:t>• eBay, Poshmark, Mercari, Depop &amp; Facebook Marketplace sellers</w:t>
              <w:br/>
            </w:r>
            <w:r>
              <w:rPr>
                <w:sz w:val="19"/>
              </w:rPr>
              <w:t>• Thrift flippers, garage-sale &amp; estate-sale pickers</w:t>
              <w:br/>
            </w:r>
            <w:r>
              <w:rPr>
                <w:sz w:val="19"/>
              </w:rPr>
              <w:t>• Vintage and Etsy resellers</w:t>
              <w:br/>
            </w:r>
            <w:r>
              <w:rPr>
                <w:sz w:val="19"/>
              </w:rPr>
              <w:t>• Side-hustlers and stay-at-home parents building extra income</w:t>
              <w:br/>
            </w:r>
            <w:r>
              <w:rPr>
                <w:sz w:val="19"/>
              </w:rPr>
              <w:t>• Full-time resellers who need clean numbers at tax time</w:t>
              <w:br/>
            </w:r>
            <w:r>
              <w:rPr>
                <w:sz w:val="19"/>
              </w:rPr>
              <w:t>• Spanish-speaking and bilingual resellers — Revendedores hispanohablantes</w:t>
              <w:br/>
            </w:r>
            <w:r>
              <w:rPr>
                <w:sz w:val="19"/>
              </w:rPr>
              <w:br/>
            </w:r>
            <w:r>
              <w:rPr>
                <w:sz w:val="19"/>
              </w:rPr>
              <w:t>━━━━━━━━━━━━━━━━━━</w:t>
              <w:br/>
            </w:r>
            <w:r>
              <w:rPr>
                <w:sz w:val="19"/>
              </w:rPr>
              <w:t>📥 HOW IT WORKS</w:t>
              <w:br/>
            </w:r>
            <w:r>
              <w:rPr>
                <w:sz w:val="19"/>
              </w:rPr>
              <w:t>━━━━━━━━━━━━━━━━━━</w:t>
              <w:br/>
            </w:r>
            <w:r>
              <w:rPr>
                <w:sz w:val="19"/>
              </w:rPr>
              <w:t>1. Purchase and download the .xlsx file instantly</w:t>
              <w:br/>
            </w:r>
            <w:r>
              <w:rPr>
                <w:sz w:val="19"/>
              </w:rPr>
              <w:t>2. Open in Excel — or upload to Google Drive and open with Google Sheets</w:t>
              <w:br/>
            </w:r>
            <w:r>
              <w:rPr>
                <w:sz w:val="19"/>
              </w:rPr>
              <w:t>3. Clear the example rows and start logging your sales</w:t>
              <w:br/>
            </w:r>
            <w:r>
              <w:rPr>
                <w:sz w:val="19"/>
              </w:rPr>
              <w:t>4. Watch your dashboard update in real time</w:t>
              <w:br/>
            </w:r>
            <w:r>
              <w:rPr>
                <w:sz w:val="19"/>
              </w:rPr>
              <w:br/>
            </w:r>
            <w:r>
              <w:rPr>
                <w:sz w:val="19"/>
              </w:rPr>
              <w:t>━━━━━━━━━━━━━━━━━━</w:t>
              <w:br/>
            </w:r>
            <w:r>
              <w:rPr>
                <w:sz w:val="19"/>
              </w:rPr>
              <w:t>⚠️ PLEASE NOTE</w:t>
              <w:br/>
            </w:r>
            <w:r>
              <w:rPr>
                <w:sz w:val="19"/>
              </w:rPr>
              <w:t>━━━━━━━━━━━━━━━━━━</w:t>
              <w:br/>
            </w:r>
            <w:r>
              <w:rPr>
                <w:sz w:val="19"/>
              </w:rPr>
              <w:t>• This is a DIGITAL DOWNLOAD. No physical item will be shipped.</w:t>
              <w:br/>
            </w:r>
            <w:r>
              <w:rPr>
                <w:sz w:val="19"/>
              </w:rPr>
              <w:t>• You'll receive 1 Excel file (.xlsx). A free Google account is needed for Google Sheets.</w:t>
              <w:br/>
            </w:r>
            <w:r>
              <w:rPr>
                <w:sz w:val="19"/>
              </w:rPr>
              <w:t>• Not compatible with Apple Numbers (charts may not display correctly).</w:t>
              <w:br/>
            </w:r>
            <w:r>
              <w:rPr>
                <w:sz w:val="19"/>
              </w:rPr>
              <w:t>• Currency is shown in US dollars ($).</w:t>
              <w:br/>
            </w:r>
            <w:r>
              <w:rPr>
                <w:sz w:val="19"/>
              </w:rPr>
              <w:t>• Platform fee rates change — the guide includes typical rates for reference; always enter the rate you actually paid.</w:t>
              <w:br/>
            </w:r>
            <w:r>
              <w:rPr>
                <w:sz w:val="19"/>
              </w:rPr>
              <w:t>• For personal use only. Please do not share, resell or redistribute.</w:t>
              <w:br/>
            </w:r>
            <w:r>
              <w:rPr>
                <w:sz w:val="19"/>
              </w:rPr>
              <w:t>• Due to the nature of digital files, all sales are final — see the refund policy below. If you have any problem with your file, message me and I'll help right away!</w:t>
              <w:br/>
            </w:r>
            <w:r>
              <w:rPr>
                <w:sz w:val="19"/>
              </w:rPr>
              <w:br/>
            </w:r>
            <w:r>
              <w:rPr>
                <w:sz w:val="19"/>
              </w:rPr>
              <w:t>Questions? Send me a message — I usually reply within 24 hours. ¿Preguntas? ¡Escríbeme!</w:t>
            </w:r>
          </w:p>
        </w:tc>
      </w:tr>
    </w:tbl>
    <w:p/>
    <w:p>
      <w:pPr>
        <w:pStyle w:val="Heading2"/>
      </w:pPr>
      <w:r>
        <w:rPr>
          <w:rFonts w:ascii="Arial" w:hAnsi="Arial"/>
          <w:color w:val="0F766E"/>
        </w:rPr>
        <w:t>4. Etsy Tags (13) / الكلمات المفتاحية</w:t>
      </w:r>
    </w:p>
    <w:p>
      <w:pPr>
        <w:jc w:val="right"/>
      </w:pPr>
      <w:r>
        <w:t>كل tag أقل من أو يساوي 20 حرف (حد Etsy):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w:t>
            </w:r>
          </w:p>
        </w:tc>
        <w:tc>
          <w:tcPr>
            <w:tcW w:type="dxa" w:w="2880"/>
          </w:tcPr>
          <w:p>
            <w:r/>
            <w:r>
              <w:t>Tag</w:t>
            </w:r>
          </w:p>
        </w:tc>
        <w:tc>
          <w:tcPr>
            <w:tcW w:type="dxa" w:w="2880"/>
          </w:tcPr>
          <w:p>
            <w:r/>
            <w:r>
              <w:t>Characters</w:t>
            </w:r>
          </w:p>
        </w:tc>
      </w:tr>
      <w:tr>
        <w:tc>
          <w:tcPr>
            <w:tcW w:type="dxa" w:w="2880"/>
          </w:tcPr>
          <w:p>
            <w:r/>
            <w:r>
              <w:t>1</w:t>
            </w:r>
          </w:p>
        </w:tc>
        <w:tc>
          <w:tcPr>
            <w:tcW w:type="dxa" w:w="2880"/>
          </w:tcPr>
          <w:p>
            <w:r/>
            <w:r>
              <w:t>reseller spreadsheet</w:t>
            </w:r>
          </w:p>
        </w:tc>
        <w:tc>
          <w:tcPr>
            <w:tcW w:type="dxa" w:w="2880"/>
          </w:tcPr>
          <w:p>
            <w:r/>
            <w:r>
              <w:t>20</w:t>
            </w:r>
          </w:p>
        </w:tc>
      </w:tr>
      <w:tr>
        <w:tc>
          <w:tcPr>
            <w:tcW w:type="dxa" w:w="2880"/>
          </w:tcPr>
          <w:p>
            <w:r/>
            <w:r>
              <w:t>2</w:t>
            </w:r>
          </w:p>
        </w:tc>
        <w:tc>
          <w:tcPr>
            <w:tcW w:type="dxa" w:w="2880"/>
          </w:tcPr>
          <w:p>
            <w:r/>
            <w:r>
              <w:t>profit tracker</w:t>
            </w:r>
          </w:p>
        </w:tc>
        <w:tc>
          <w:tcPr>
            <w:tcW w:type="dxa" w:w="2880"/>
          </w:tcPr>
          <w:p>
            <w:r/>
            <w:r>
              <w:t>14</w:t>
            </w:r>
          </w:p>
        </w:tc>
      </w:tr>
      <w:tr>
        <w:tc>
          <w:tcPr>
            <w:tcW w:type="dxa" w:w="2880"/>
          </w:tcPr>
          <w:p>
            <w:r/>
            <w:r>
              <w:t>3</w:t>
            </w:r>
          </w:p>
        </w:tc>
        <w:tc>
          <w:tcPr>
            <w:tcW w:type="dxa" w:w="2880"/>
          </w:tcPr>
          <w:p>
            <w:r/>
            <w:r>
              <w:t>ebay sales tracker</w:t>
            </w:r>
          </w:p>
        </w:tc>
        <w:tc>
          <w:tcPr>
            <w:tcW w:type="dxa" w:w="2880"/>
          </w:tcPr>
          <w:p>
            <w:r/>
            <w:r>
              <w:t>18</w:t>
            </w:r>
          </w:p>
        </w:tc>
      </w:tr>
      <w:tr>
        <w:tc>
          <w:tcPr>
            <w:tcW w:type="dxa" w:w="2880"/>
          </w:tcPr>
          <w:p>
            <w:r/>
            <w:r>
              <w:t>4</w:t>
            </w:r>
          </w:p>
        </w:tc>
        <w:tc>
          <w:tcPr>
            <w:tcW w:type="dxa" w:w="2880"/>
          </w:tcPr>
          <w:p>
            <w:r/>
            <w:r>
              <w:t>poshmark tracker</w:t>
            </w:r>
          </w:p>
        </w:tc>
        <w:tc>
          <w:tcPr>
            <w:tcW w:type="dxa" w:w="2880"/>
          </w:tcPr>
          <w:p>
            <w:r/>
            <w:r>
              <w:t>16</w:t>
            </w:r>
          </w:p>
        </w:tc>
      </w:tr>
      <w:tr>
        <w:tc>
          <w:tcPr>
            <w:tcW w:type="dxa" w:w="2880"/>
          </w:tcPr>
          <w:p>
            <w:r/>
            <w:r>
              <w:t>5</w:t>
            </w:r>
          </w:p>
        </w:tc>
        <w:tc>
          <w:tcPr>
            <w:tcW w:type="dxa" w:w="2880"/>
          </w:tcPr>
          <w:p>
            <w:r/>
            <w:r>
              <w:t>reseller dashboard</w:t>
            </w:r>
          </w:p>
        </w:tc>
        <w:tc>
          <w:tcPr>
            <w:tcW w:type="dxa" w:w="2880"/>
          </w:tcPr>
          <w:p>
            <w:r/>
            <w:r>
              <w:t>18</w:t>
            </w:r>
          </w:p>
        </w:tc>
      </w:tr>
      <w:tr>
        <w:tc>
          <w:tcPr>
            <w:tcW w:type="dxa" w:w="2880"/>
          </w:tcPr>
          <w:p>
            <w:r/>
            <w:r>
              <w:t>6</w:t>
            </w:r>
          </w:p>
        </w:tc>
        <w:tc>
          <w:tcPr>
            <w:tcW w:type="dxa" w:w="2880"/>
          </w:tcPr>
          <w:p>
            <w:r/>
            <w:r>
              <w:t>excel template</w:t>
            </w:r>
          </w:p>
        </w:tc>
        <w:tc>
          <w:tcPr>
            <w:tcW w:type="dxa" w:w="2880"/>
          </w:tcPr>
          <w:p>
            <w:r/>
            <w:r>
              <w:t>14</w:t>
            </w:r>
          </w:p>
        </w:tc>
      </w:tr>
      <w:tr>
        <w:tc>
          <w:tcPr>
            <w:tcW w:type="dxa" w:w="2880"/>
          </w:tcPr>
          <w:p>
            <w:r/>
            <w:r>
              <w:t>7</w:t>
            </w:r>
          </w:p>
        </w:tc>
        <w:tc>
          <w:tcPr>
            <w:tcW w:type="dxa" w:w="2880"/>
          </w:tcPr>
          <w:p>
            <w:r/>
            <w:r>
              <w:t>google sheets profit</w:t>
            </w:r>
          </w:p>
        </w:tc>
        <w:tc>
          <w:tcPr>
            <w:tcW w:type="dxa" w:w="2880"/>
          </w:tcPr>
          <w:p>
            <w:r/>
            <w:r>
              <w:t>20</w:t>
            </w:r>
          </w:p>
        </w:tc>
      </w:tr>
      <w:tr>
        <w:tc>
          <w:tcPr>
            <w:tcW w:type="dxa" w:w="2880"/>
          </w:tcPr>
          <w:p>
            <w:r/>
            <w:r>
              <w:t>8</w:t>
            </w:r>
          </w:p>
        </w:tc>
        <w:tc>
          <w:tcPr>
            <w:tcW w:type="dxa" w:w="2880"/>
          </w:tcPr>
          <w:p>
            <w:r/>
            <w:r>
              <w:t>resale inventory</w:t>
            </w:r>
          </w:p>
        </w:tc>
        <w:tc>
          <w:tcPr>
            <w:tcW w:type="dxa" w:w="2880"/>
          </w:tcPr>
          <w:p>
            <w:r/>
            <w:r>
              <w:t>16</w:t>
            </w:r>
          </w:p>
        </w:tc>
      </w:tr>
      <w:tr>
        <w:tc>
          <w:tcPr>
            <w:tcW w:type="dxa" w:w="2880"/>
          </w:tcPr>
          <w:p>
            <w:r/>
            <w:r>
              <w:t>9</w:t>
            </w:r>
          </w:p>
        </w:tc>
        <w:tc>
          <w:tcPr>
            <w:tcW w:type="dxa" w:w="2880"/>
          </w:tcPr>
          <w:p>
            <w:r/>
            <w:r>
              <w:t>sales log template</w:t>
            </w:r>
          </w:p>
        </w:tc>
        <w:tc>
          <w:tcPr>
            <w:tcW w:type="dxa" w:w="2880"/>
          </w:tcPr>
          <w:p>
            <w:r/>
            <w:r>
              <w:t>18</w:t>
            </w:r>
          </w:p>
        </w:tc>
      </w:tr>
      <w:tr>
        <w:tc>
          <w:tcPr>
            <w:tcW w:type="dxa" w:w="2880"/>
          </w:tcPr>
          <w:p>
            <w:r/>
            <w:r>
              <w:t>10</w:t>
            </w:r>
          </w:p>
        </w:tc>
        <w:tc>
          <w:tcPr>
            <w:tcW w:type="dxa" w:w="2880"/>
          </w:tcPr>
          <w:p>
            <w:r/>
            <w:r>
              <w:t>spanish spreadsheet</w:t>
            </w:r>
          </w:p>
        </w:tc>
        <w:tc>
          <w:tcPr>
            <w:tcW w:type="dxa" w:w="2880"/>
          </w:tcPr>
          <w:p>
            <w:r/>
            <w:r>
              <w:t>19</w:t>
            </w:r>
          </w:p>
        </w:tc>
      </w:tr>
      <w:tr>
        <w:tc>
          <w:tcPr>
            <w:tcW w:type="dxa" w:w="2880"/>
          </w:tcPr>
          <w:p>
            <w:r/>
            <w:r>
              <w:t>11</w:t>
            </w:r>
          </w:p>
        </w:tc>
        <w:tc>
          <w:tcPr>
            <w:tcW w:type="dxa" w:w="2880"/>
          </w:tcPr>
          <w:p>
            <w:r/>
            <w:r>
              <w:t>side hustle tracker</w:t>
            </w:r>
          </w:p>
        </w:tc>
        <w:tc>
          <w:tcPr>
            <w:tcW w:type="dxa" w:w="2880"/>
          </w:tcPr>
          <w:p>
            <w:r/>
            <w:r>
              <w:t>19</w:t>
            </w:r>
          </w:p>
        </w:tc>
      </w:tr>
      <w:tr>
        <w:tc>
          <w:tcPr>
            <w:tcW w:type="dxa" w:w="2880"/>
          </w:tcPr>
          <w:p>
            <w:r/>
            <w:r>
              <w:t>12</w:t>
            </w:r>
          </w:p>
        </w:tc>
        <w:tc>
          <w:tcPr>
            <w:tcW w:type="dxa" w:w="2880"/>
          </w:tcPr>
          <w:p>
            <w:r/>
            <w:r>
              <w:t>flipping tracker</w:t>
            </w:r>
          </w:p>
        </w:tc>
        <w:tc>
          <w:tcPr>
            <w:tcW w:type="dxa" w:w="2880"/>
          </w:tcPr>
          <w:p>
            <w:r/>
            <w:r>
              <w:t>16</w:t>
            </w:r>
          </w:p>
        </w:tc>
      </w:tr>
      <w:tr>
        <w:tc>
          <w:tcPr>
            <w:tcW w:type="dxa" w:w="2880"/>
          </w:tcPr>
          <w:p>
            <w:r/>
            <w:r>
              <w:t>13</w:t>
            </w:r>
          </w:p>
        </w:tc>
        <w:tc>
          <w:tcPr>
            <w:tcW w:type="dxa" w:w="2880"/>
          </w:tcPr>
          <w:p>
            <w:r/>
            <w:r>
              <w:t>profit margin calc</w:t>
            </w:r>
          </w:p>
        </w:tc>
        <w:tc>
          <w:tcPr>
            <w:tcW w:type="dxa" w:w="2880"/>
          </w:tcPr>
          <w:p>
            <w:r/>
            <w:r>
              <w:t>18</w:t>
            </w:r>
          </w:p>
        </w:tc>
      </w:tr>
    </w:tbl>
    <w:p/>
    <w:p>
      <w:r>
        <w:rPr>
          <w:b/>
        </w:rPr>
        <w:t>Copy-paste line:</w:t>
      </w:r>
    </w:p>
    <w:tbl>
      <w:tblPr>
        <w:tblStyle w:val="TableGrid"/>
        <w:tblW w:type="auto" w:w="0"/>
        <w:tblLook w:firstColumn="1" w:firstRow="1" w:lastColumn="0" w:lastRow="0" w:noHBand="0" w:noVBand="1" w:val="04A0"/>
      </w:tblPr>
      <w:tblGrid>
        <w:gridCol w:w="8640"/>
      </w:tblGrid>
      <w:tr>
        <w:tc>
          <w:tcPr>
            <w:tcW w:type="dxa" w:w="8640"/>
          </w:tcPr>
          <w:p>
            <w:r/>
            <w:r>
              <w:rPr>
                <w:sz w:val="19"/>
              </w:rPr>
              <w:t>reseller spreadsheet, profit tracker, ebay sales tracker, poshmark tracker, reseller dashboard, excel template, google sheets profit, resale inventory, sales log template, spanish spreadsheet, side hustle tracker, flipping tracker, profit margin calc</w:t>
            </w:r>
          </w:p>
        </w:tc>
      </w:tr>
    </w:tbl>
    <w:p/>
    <w:p>
      <w:r>
        <w:rPr>
          <w:b/>
        </w:rPr>
        <w:t>Suggested Etsy attributes:</w:t>
      </w:r>
      <w:r>
        <w:t xml:space="preserve"> Category → Paper &amp; Party Supplies › Paper › Calendars &amp; Planners (or Templates) · Type: Digital download · Who made it: I did · What is it: A finished product · Primary colour: Blue · Secondary colour: Green.</w:t>
      </w:r>
    </w:p>
    <w:p>
      <w:pPr>
        <w:pStyle w:val="Heading2"/>
      </w:pPr>
      <w:r>
        <w:rPr>
          <w:rFonts w:ascii="Arial" w:hAnsi="Arial"/>
          <w:color w:val="0F766E"/>
        </w:rPr>
        <w:t>5. Refund Policy / سياسة الاسترجاع</w:t>
      </w:r>
    </w:p>
    <w:p>
      <w:pPr>
        <w:pStyle w:val="Heading3"/>
      </w:pPr>
      <w:r>
        <w:rPr>
          <w:rFonts w:ascii="Arial" w:hAnsi="Arial"/>
          <w:color w:val="0F766E"/>
        </w:rPr>
        <w:t>Full version (for the listing FAQ / shop policies / Gumroad page)</w:t>
      </w:r>
    </w:p>
    <w:tbl>
      <w:tblPr>
        <w:tblStyle w:val="TableGrid"/>
        <w:tblW w:type="auto" w:w="0"/>
        <w:tblLook w:firstColumn="1" w:firstRow="1" w:lastColumn="0" w:lastRow="0" w:noHBand="0" w:noVBand="1" w:val="04A0"/>
      </w:tblPr>
      <w:tblGrid>
        <w:gridCol w:w="8640"/>
      </w:tblGrid>
      <w:tr>
        <w:tc>
          <w:tcPr>
            <w:tcW w:type="dxa" w:w="8640"/>
          </w:tcPr>
          <w:p>
            <w:r/>
            <w:r>
              <w:rPr>
                <w:sz w:val="19"/>
              </w:rPr>
              <w:t>REFUND POLICY — DIGITAL PRODUCTS</w:t>
              <w:br/>
            </w:r>
            <w:r>
              <w:rPr>
                <w:sz w:val="19"/>
              </w:rPr>
              <w:br/>
            </w:r>
            <w:r>
              <w:rPr>
                <w:sz w:val="19"/>
              </w:rPr>
              <w:t>Because ProfitTrack is a digital product that is delivered instantly and cannot be "returned," all sales are final. Once the file has been downloaded, we are unable to offer refunds, returns or exchanges.</w:t>
              <w:br/>
            </w:r>
            <w:r>
              <w:rPr>
                <w:sz w:val="19"/>
              </w:rPr>
              <w:br/>
            </w:r>
            <w:r>
              <w:rPr>
                <w:sz w:val="19"/>
              </w:rPr>
              <w:t>Please read the full description, check the preview images and confirm that you have compatible software (Microsoft Excel 2010 or later, Google Sheets or LibreOffice) before purchasing.</w:t>
              <w:br/>
            </w:r>
            <w:r>
              <w:rPr>
                <w:sz w:val="19"/>
              </w:rPr>
              <w:br/>
            </w:r>
            <w:r>
              <w:rPr>
                <w:sz w:val="19"/>
              </w:rPr>
              <w:t>What we WILL do:</w:t>
              <w:br/>
            </w:r>
            <w:r>
              <w:rPr>
                <w:sz w:val="19"/>
              </w:rPr>
              <w:t>• If your file is damaged, won't open, or a formula isn't working as described, message us within 30 days of purchase. We will fix the problem or send you a working replacement file free of charge.</w:t>
              <w:br/>
            </w:r>
            <w:r>
              <w:rPr>
                <w:sz w:val="19"/>
              </w:rPr>
              <w:t>• If you were charged twice for the same order by mistake, contact us and we will refund the duplicate charge.</w:t>
              <w:br/>
            </w:r>
            <w:r>
              <w:rPr>
                <w:sz w:val="19"/>
              </w:rPr>
              <w:t>• If you need help setting up the spreadsheet, we're happy to walk you through it.</w:t>
              <w:br/>
            </w:r>
            <w:r>
              <w:rPr>
                <w:sz w:val="19"/>
              </w:rPr>
              <w:br/>
            </w:r>
            <w:r>
              <w:rPr>
                <w:sz w:val="19"/>
              </w:rPr>
              <w:t>We cannot offer refunds for:</w:t>
              <w:br/>
            </w:r>
            <w:r>
              <w:rPr>
                <w:sz w:val="19"/>
              </w:rPr>
              <w:t>• Change of mind after downloading</w:t>
              <w:br/>
            </w:r>
            <w:r>
              <w:rPr>
                <w:sz w:val="19"/>
              </w:rPr>
              <w:t>• Purchasing the wrong item or buying without reading the description</w:t>
              <w:br/>
            </w:r>
            <w:r>
              <w:rPr>
                <w:sz w:val="19"/>
              </w:rPr>
              <w:t>• Software incompatibility (e.g. Apple Numbers or very old versions of Excel)</w:t>
              <w:br/>
            </w:r>
            <w:r>
              <w:rPr>
                <w:sz w:val="19"/>
              </w:rPr>
              <w:t>• Not having a Google or Microsoft account</w:t>
              <w:br/>
            </w:r>
            <w:r>
              <w:rPr>
                <w:sz w:val="19"/>
              </w:rPr>
              <w:br/>
            </w:r>
            <w:r>
              <w:rPr>
                <w:sz w:val="19"/>
              </w:rPr>
              <w:t>This policy does not affect any rights you may have under the laws of your country or under the platform's (Etsy / Gumroad) own buyer-protection policies.</w:t>
              <w:br/>
            </w:r>
            <w:r>
              <w:rPr>
                <w:sz w:val="19"/>
              </w:rPr>
              <w:br/>
            </w:r>
            <w:r>
              <w:rPr>
                <w:sz w:val="19"/>
              </w:rPr>
              <w:t>Questions? Message us before you buy — we usually reply within 24 hours.</w:t>
            </w:r>
          </w:p>
        </w:tc>
      </w:tr>
    </w:tbl>
    <w:p/>
    <w:p>
      <w:pPr>
        <w:pStyle w:val="Heading3"/>
      </w:pPr>
      <w:r>
        <w:rPr>
          <w:rFonts w:ascii="Arial" w:hAnsi="Arial"/>
          <w:color w:val="0F766E"/>
        </w:rPr>
        <w:t>Short version (for the listing / checkout / thumbnail notes)</w:t>
      </w:r>
    </w:p>
    <w:tbl>
      <w:tblPr>
        <w:tblStyle w:val="TableGrid"/>
        <w:tblW w:type="auto" w:w="0"/>
        <w:tblLook w:firstColumn="1" w:firstRow="1" w:lastColumn="0" w:lastRow="0" w:noHBand="0" w:noVBand="1" w:val="04A0"/>
      </w:tblPr>
      <w:tblGrid>
        <w:gridCol w:w="8640"/>
      </w:tblGrid>
      <w:tr>
        <w:tc>
          <w:tcPr>
            <w:tcW w:type="dxa" w:w="8640"/>
          </w:tcPr>
          <w:p>
            <w:r/>
            <w:r>
              <w:rPr>
                <w:sz w:val="19"/>
              </w:rPr>
              <w:t>All sales are final. Due to the digital nature of this product, no refunds or exchanges once the file is downloaded. Having trouble with your file? Message me and I'll fix it or send a replacement — free.</w:t>
            </w:r>
          </w:p>
        </w:tc>
      </w:tr>
    </w:tbl>
    <w:p/>
    <w:p>
      <w:r>
        <w:rPr>
          <w:b/>
        </w:rPr>
        <w:t>Etsy setting:</w:t>
      </w:r>
      <w:r>
        <w:t xml:space="preserve"> In *Shop Manager → Settings → Policies*, set the listing to </w:t>
      </w:r>
      <w:r>
        <w:rPr>
          <w:b/>
        </w:rPr>
        <w:t>"Returns &amp; exchanges: not accepted"</w:t>
      </w:r>
      <w:r>
        <w:t xml:space="preserve"> (Etsy applies this to digital downloads by default).</w:t>
      </w:r>
    </w:p>
    <w:p>
      <w:pPr>
        <w:pStyle w:val="Heading2"/>
      </w:pPr>
      <w:r>
        <w:rPr>
          <w:rFonts w:ascii="Arial" w:hAnsi="Arial"/>
          <w:color w:val="0F766E"/>
        </w:rPr>
        <w:t>6. Pricing / التسعير</w:t>
      </w:r>
    </w:p>
    <w:p>
      <w:pPr>
        <w:pStyle w:val="Heading3"/>
      </w:pPr>
      <w:r>
        <w:rPr>
          <w:rFonts w:ascii="Arial" w:hAnsi="Arial"/>
          <w:color w:val="0F766E"/>
        </w:rPr>
        <w:t>Market research (Etsy, September 2026)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Similar listing on Etsy</w:t>
            </w:r>
          </w:p>
        </w:tc>
        <w:tc>
          <w:tcPr>
            <w:tcW w:type="dxa" w:w="2880"/>
          </w:tcPr>
          <w:p>
            <w:r/>
            <w:r>
              <w:t>Regular price</w:t>
            </w:r>
          </w:p>
        </w:tc>
        <w:tc>
          <w:tcPr>
            <w:tcW w:type="dxa" w:w="2880"/>
          </w:tcPr>
          <w:p>
            <w:r/>
            <w:r>
              <w:t>Sale price</w:t>
            </w:r>
          </w:p>
        </w:tc>
      </w:tr>
      <w:tr>
        <w:tc>
          <w:tcPr>
            <w:tcW w:type="dxa" w:w="2880"/>
          </w:tcPr>
          <w:p>
            <w:r/>
            <w:r>
              <w:t>Reseller spreadsheet (inventory + sales)</w:t>
            </w:r>
          </w:p>
        </w:tc>
        <w:tc>
          <w:tcPr>
            <w:tcW w:type="dxa" w:w="2880"/>
          </w:tcPr>
          <w:p>
            <w:r/>
            <w:r>
              <w:t>$8.99</w:t>
            </w:r>
          </w:p>
        </w:tc>
        <w:tc>
          <w:tcPr>
            <w:tcW w:type="dxa" w:w="2880"/>
          </w:tcPr>
          <w:p>
            <w:r/>
            <w:r>
              <w:t>$3.15 (65% off)</w:t>
            </w:r>
          </w:p>
        </w:tc>
      </w:tr>
      <w:tr>
        <w:tc>
          <w:tcPr>
            <w:tcW w:type="dxa" w:w="2880"/>
          </w:tcPr>
          <w:p>
            <w:r/>
            <w:r>
              <w:t>Reseller spreadsheet – inventory &amp; sales tracking</w:t>
            </w:r>
          </w:p>
        </w:tc>
        <w:tc>
          <w:tcPr>
            <w:tcW w:type="dxa" w:w="2880"/>
          </w:tcPr>
          <w:p>
            <w:r/>
            <w:r>
              <w:t>$9.48</w:t>
            </w:r>
          </w:p>
        </w:tc>
        <w:tc>
          <w:tcPr>
            <w:tcW w:type="dxa" w:w="2880"/>
          </w:tcPr>
          <w:p>
            <w:r/>
            <w:r>
              <w:t>$4.73 (50% off)</w:t>
            </w:r>
          </w:p>
        </w:tc>
      </w:tr>
      <w:tr>
        <w:tc>
          <w:tcPr>
            <w:tcW w:type="dxa" w:w="2880"/>
          </w:tcPr>
          <w:p>
            <w:r/>
            <w:r>
              <w:t>Profit &amp; ROI calculator template</w:t>
            </w:r>
          </w:p>
        </w:tc>
        <w:tc>
          <w:tcPr>
            <w:tcW w:type="dxa" w:w="2880"/>
          </w:tcPr>
          <w:p>
            <w:r/>
            <w:r>
              <w:t>$2.81</w:t>
            </w:r>
          </w:p>
        </w:tc>
        <w:tc>
          <w:tcPr>
            <w:tcW w:type="dxa" w:w="2880"/>
          </w:tcPr>
          <w:p>
            <w:r/>
            <w:r>
              <w:t>$1.40 (50% off)</w:t>
            </w:r>
          </w:p>
        </w:tc>
      </w:tr>
      <w:tr>
        <w:tc>
          <w:tcPr>
            <w:tcW w:type="dxa" w:w="2880"/>
          </w:tcPr>
          <w:p>
            <w:r/>
            <w:r>
              <w:t>Basic revenue &amp; profit tracking template</w:t>
            </w:r>
          </w:p>
        </w:tc>
        <w:tc>
          <w:tcPr>
            <w:tcW w:type="dxa" w:w="2880"/>
          </w:tcPr>
          <w:p>
            <w:r/>
            <w:r>
              <w:t>$2.99</w:t>
            </w:r>
          </w:p>
        </w:tc>
        <w:tc>
          <w:tcPr>
            <w:tcW w:type="dxa" w:w="2880"/>
          </w:tcPr>
          <w:p>
            <w:r/>
            <w:r>
              <w:t>—</w:t>
            </w:r>
          </w:p>
        </w:tc>
      </w:tr>
      <w:tr>
        <w:tc>
          <w:tcPr>
            <w:tcW w:type="dxa" w:w="2880"/>
          </w:tcPr>
          <w:p>
            <w:r/>
            <w:r>
              <w:t>Depop sales tracker + profit margin calculator</w:t>
            </w:r>
          </w:p>
        </w:tc>
        <w:tc>
          <w:tcPr>
            <w:tcW w:type="dxa" w:w="2880"/>
          </w:tcPr>
          <w:p>
            <w:r/>
            <w:r>
              <w:t>$12.70</w:t>
            </w:r>
          </w:p>
        </w:tc>
        <w:tc>
          <w:tcPr>
            <w:tcW w:type="dxa" w:w="2880"/>
          </w:tcPr>
          <w:p>
            <w:r/>
            <w:r>
              <w:t>—</w:t>
            </w:r>
          </w:p>
        </w:tc>
      </w:tr>
      <w:tr>
        <w:tc>
          <w:tcPr>
            <w:tcW w:type="dxa" w:w="2880"/>
          </w:tcPr>
          <w:p>
            <w:r/>
            <w:r>
              <w:t>2026 reseller spreadsheet (inventory, sales, profit)</w:t>
            </w:r>
          </w:p>
        </w:tc>
        <w:tc>
          <w:tcPr>
            <w:tcW w:type="dxa" w:w="2880"/>
          </w:tcPr>
          <w:p>
            <w:r/>
            <w:r>
              <w:t>$15.00</w:t>
            </w:r>
          </w:p>
        </w:tc>
        <w:tc>
          <w:tcPr>
            <w:tcW w:type="dxa" w:w="2880"/>
          </w:tcPr>
          <w:p>
            <w:r/>
            <w:r>
              <w:t>—</w:t>
            </w:r>
          </w:p>
        </w:tc>
      </w:tr>
      <w:tr>
        <w:tc>
          <w:tcPr>
            <w:tcW w:type="dxa" w:w="2880"/>
          </w:tcPr>
          <w:p>
            <w:r/>
            <w:r>
              <w:t>Premium 2026 reseller spreadsheet (inventory, sales, profit, expenses)</w:t>
            </w:r>
          </w:p>
        </w:tc>
        <w:tc>
          <w:tcPr>
            <w:tcW w:type="dxa" w:w="2880"/>
          </w:tcPr>
          <w:p>
            <w:r/>
            <w:r>
              <w:t>$39.00</w:t>
            </w:r>
          </w:p>
        </w:tc>
        <w:tc>
          <w:tcPr>
            <w:tcW w:type="dxa" w:w="2880"/>
          </w:tcPr>
          <w:p>
            <w:r/>
            <w:r>
              <w:t>—</w:t>
            </w:r>
          </w:p>
        </w:tc>
      </w:tr>
    </w:tbl>
    <w:p/>
    <w:p>
      <w:r>
        <w:rPr>
          <w:b/>
        </w:rPr>
        <w:t>What the market looks like:</w:t>
      </w:r>
      <w:r>
        <w:t xml:space="preserve"> Most competitors list at $9–$15 and run a permanent 50–65% "sale," so buyers usually pay $3–$8. Premium bundles go up to $39. Most listings are English-only. Almost none are bilingual or include a before-you-buy sourcing calculator.</w:t>
      </w:r>
    </w:p>
    <w:p>
      <w:pPr>
        <w:pStyle w:val="Heading3"/>
      </w:pPr>
      <w:r>
        <w:rPr>
          <w:rFonts w:ascii="Arial" w:hAnsi="Arial"/>
          <w:color w:val="0F766E"/>
        </w:rPr>
        <w:t>Recommended price / السعر المقترح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t>Etsy</w:t>
            </w:r>
          </w:p>
        </w:tc>
        <w:tc>
          <w:tcPr>
            <w:tcW w:type="dxa" w:w="2880"/>
          </w:tcPr>
          <w:p>
            <w:r/>
            <w:r>
              <w:t>Gumroad</w:t>
            </w:r>
          </w:p>
        </w:tc>
      </w:tr>
      <w:tr>
        <w:tc>
          <w:tcPr>
            <w:tcW w:type="dxa" w:w="2880"/>
          </w:tcPr>
          <w:p>
            <w:r/>
            <w:r>
              <w:rPr>
                <w:b/>
              </w:rPr>
              <w:t>Original (list) price</w:t>
            </w:r>
          </w:p>
        </w:tc>
        <w:tc>
          <w:tcPr>
            <w:tcW w:type="dxa" w:w="2880"/>
          </w:tcPr>
          <w:p>
            <w:r/>
            <w:r>
              <w:rPr>
                <w:b/>
              </w:rPr>
              <w:t>$14.99</w:t>
            </w:r>
          </w:p>
        </w:tc>
        <w:tc>
          <w:tcPr>
            <w:tcW w:type="dxa" w:w="2880"/>
          </w:tcPr>
          <w:p>
            <w:r/>
            <w:r>
              <w:rPr>
                <w:b/>
              </w:rPr>
              <w:t>$14.99</w:t>
            </w:r>
          </w:p>
        </w:tc>
      </w:tr>
      <w:tr>
        <w:tc>
          <w:tcPr>
            <w:tcW w:type="dxa" w:w="2880"/>
          </w:tcPr>
          <w:p>
            <w:r/>
            <w:r>
              <w:rPr>
                <w:b/>
              </w:rPr>
              <w:t>Launch sale price</w:t>
            </w:r>
          </w:p>
        </w:tc>
        <w:tc>
          <w:tcPr>
            <w:tcW w:type="dxa" w:w="2880"/>
          </w:tcPr>
          <w:p>
            <w:r/>
            <w:r>
              <w:rPr>
                <w:b/>
              </w:rPr>
              <w:t>$7.49 (50% OFF)</w:t>
            </w:r>
          </w:p>
        </w:tc>
        <w:tc>
          <w:tcPr>
            <w:tcW w:type="dxa" w:w="2880"/>
          </w:tcPr>
          <w:p>
            <w:r/>
            <w:r>
              <w:rPr>
                <w:b/>
              </w:rPr>
              <w:t>$7.49</w:t>
            </w:r>
            <w:r>
              <w:t xml:space="preserve"> with code </w:t>
            </w:r>
            <w:r>
              <w:rPr>
                <w:rFonts w:ascii="Consolas" w:hAnsi="Consolas"/>
              </w:rPr>
              <w:t>LAUNCH50</w:t>
            </w:r>
            <w:r>
              <w:t xml:space="preserve"> (or set the price to $9)</w:t>
            </w:r>
          </w:p>
        </w:tc>
      </w:tr>
      <w:tr>
        <w:tc>
          <w:tcPr>
            <w:tcW w:type="dxa" w:w="2880"/>
          </w:tcPr>
          <w:p>
            <w:r/>
            <w:r>
              <w:t>After ~20 reviews</w:t>
            </w:r>
          </w:p>
        </w:tc>
        <w:tc>
          <w:tcPr>
            <w:tcW w:type="dxa" w:w="2880"/>
          </w:tcPr>
          <w:p>
            <w:r/>
            <w:r>
              <w:t>$8.99 (40% off $14.99)</w:t>
            </w:r>
          </w:p>
        </w:tc>
        <w:tc>
          <w:tcPr>
            <w:tcW w:type="dxa" w:w="2880"/>
          </w:tcPr>
          <w:p>
            <w:r/>
            <w:r>
              <w:t>$9–12</w:t>
            </w:r>
          </w:p>
        </w:tc>
      </w:tr>
    </w:tbl>
    <w:p/>
    <w:p>
      <w:r>
        <w:rPr>
          <w:b/>
        </w:rPr>
        <w:t>Why this price:</w:t>
      </w:r>
    </w:p>
    <w:p>
      <w:pPr>
        <w:pStyle w:val="ListBullet"/>
      </w:pPr>
      <w:r>
        <w:t>$14.99 is the same list price as mid-range competitors ($12.70–$15), and it's justified by features most don't have: a charted dashboard, the bonus Sourcing tool and a full bilingual layout.</w:t>
      </w:r>
    </w:p>
    <w:p>
      <w:pPr>
        <w:pStyle w:val="ListBullet"/>
      </w:pPr>
      <w:r>
        <w:t>$7.49 is in the $4–$8 range buyers actually pay, and still above the $3 bargain templates. That keeps the product looking premium.</w:t>
      </w:r>
    </w:p>
    <w:p>
      <w:pPr>
        <w:pStyle w:val="ListBullet"/>
      </w:pPr>
      <w:r>
        <w:t>An Etsy sale shows a strikethrough price and a "50% off" badge in search, which lifts click-through.</w:t>
      </w:r>
    </w:p>
    <w:p>
      <w:pPr>
        <w:pStyle w:val="ListBullet"/>
      </w:pPr>
      <w:r>
        <w:rPr>
          <w:b/>
        </w:rPr>
        <w:t>Estimated net per Etsy sale at $7.49:</w:t>
      </w:r>
      <w:r>
        <w:t xml:space="preserve"> about </w:t>
      </w:r>
      <w:r>
        <w:rPr>
          <w:b/>
        </w:rPr>
        <w:t>$6.33</w:t>
      </w:r>
      <w:r>
        <w:t>, after the $0.20 listing fee, 6.5% transaction fee and ~3% + $0.25 payment processing (Offsite Ads not included). At the full $14.99: about $13.12.</w:t>
      </w:r>
    </w:p>
    <w:p>
      <w:r>
        <w:rPr>
          <w:b/>
        </w:rPr>
        <w:t>Growth ideas:</w:t>
      </w:r>
      <w:r>
        <w:t xml:space="preserve"> Run the 50% sale for launch (the first 30 days), then drop to 30–40% off. Later, bundle with an "Expense &amp; Mileage Tracker" at $19.99 to raise the average order value.</w:t>
      </w:r>
    </w:p>
    <w:p>
      <w:r>
        <w:rPr>
          <w:b/>
        </w:rPr>
        <w:t>Sources (market research):</w:t>
      </w:r>
    </w:p>
    <w:p>
      <w:pPr>
        <w:pStyle w:val="ListBullet"/>
      </w:pPr>
      <w:r>
        <w:t>https://www.etsy.com/market/profit_tracker_spreadsheet</w:t>
      </w:r>
    </w:p>
    <w:p>
      <w:pPr>
        <w:pStyle w:val="ListBullet"/>
      </w:pPr>
      <w:r>
        <w:t>https://www.etsy.com/market/spreadsheet_template_for_resellers</w:t>
      </w:r>
    </w:p>
    <w:p>
      <w:pPr>
        <w:pStyle w:val="ListBullet"/>
      </w:pPr>
      <w:r>
        <w:t>https://www.etsy.com/market/reseller_sales_tracker_spreadsheet</w:t>
      </w:r>
    </w:p>
    <w:p>
      <w:pPr>
        <w:pStyle w:val="ListBullet"/>
      </w:pPr>
      <w:r>
        <w:t>https://www.etsy.com/listing/1641750504/reseller-inventory-profit-tracking</w:t>
      </w:r>
    </w:p>
    <w:p>
      <w:pPr>
        <w:pStyle w:val="ListBullet"/>
      </w:pPr>
      <w:r>
        <w:t>https://jiggysoles.gumroad.com/l/Sales</w:t>
      </w:r>
    </w:p>
    <w:p>
      <w:r>
        <w:rPr>
          <w:i/>
        </w:rPr>
        <w:t>Competitor prices change daily and Etsy personalizes search results. Check the pages above again right before you publish.</w:t>
      </w:r>
    </w:p>
    <w:p>
      <w:pPr>
        <w:pStyle w:val="Heading2"/>
      </w:pPr>
      <w:r>
        <w:rPr>
          <w:rFonts w:ascii="Arial" w:hAnsi="Arial"/>
          <w:color w:val="0F766E"/>
        </w:rPr>
        <w:t>7. Upload checklist / قائمة الرفع</w:t>
      </w:r>
    </w:p>
    <w:p>
      <w:r>
        <w:t xml:space="preserve">☐ </w:t>
      </w:r>
      <w:r>
        <w:t xml:space="preserve">Upload </w:t>
      </w:r>
      <w:r>
        <w:rPr>
          <w:rFonts w:ascii="Consolas" w:hAnsi="Consolas"/>
        </w:rPr>
        <w:t>ProfitTrack_Reseller_Profit_Tracker.xlsx</w:t>
      </w:r>
      <w:r>
        <w:t xml:space="preserve"> as the digital file (Etsy: up to 5 files, 20 MB each)</w:t>
      </w:r>
    </w:p>
    <w:p>
      <w:r>
        <w:t xml:space="preserve">☐ </w:t>
      </w:r>
      <w:r>
        <w:t>Main image: Dashboard screenshot + thumbnail headline (section 2)</w:t>
      </w:r>
    </w:p>
    <w:p>
      <w:r>
        <w:t xml:space="preserve">☐ </w:t>
      </w:r>
      <w:r>
        <w:t>Extra images: Tracker with the low-margin alert, Sourcing List BUY/PASS, Quick Start Guide (bilingual), "Works in Excel &amp; Google Sheets"</w:t>
      </w:r>
    </w:p>
    <w:p>
      <w:r>
        <w:t xml:space="preserve">☐ </w:t>
      </w:r>
      <w:r>
        <w:t>Paste the title, description and 13 tags</w:t>
      </w:r>
    </w:p>
    <w:p>
      <w:r>
        <w:t xml:space="preserve">☐ </w:t>
      </w:r>
      <w:r>
        <w:t>Set the price to $14.99 and create a 50% sale in *Marketing → Sales and discounts*</w:t>
      </w:r>
    </w:p>
    <w:p>
      <w:r>
        <w:t xml:space="preserve">☐ </w:t>
      </w:r>
      <w:r>
        <w:t>Add the short refund note to the description and the full policy to shop policies / FAQ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