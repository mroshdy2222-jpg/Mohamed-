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B1F3A"/>
        </w:rPr>
        <w:t>ProfitTrack Expenses — Etsy / Gumroad Listing Kit</w:t>
      </w:r>
    </w:p>
    <w:p>
      <w:pPr>
        <w:jc w:val="right"/>
      </w:pPr>
      <w:r>
        <w:rPr>
          <w:b/>
          <w:i/>
        </w:rPr>
        <w:t>ملف بيانات صفحة البيع</w:t>
      </w:r>
      <w:r>
        <w:rPr>
          <w:i/>
        </w:rPr>
        <w:t xml:space="preserve"> لمنتج Expense &amp; Mileage Tracker، والنصوص جاهزة للنسخ واللصق.</w:t>
      </w:r>
    </w:p>
    <w:p>
      <w:pPr>
        <w:jc w:val="right"/>
      </w:pPr>
      <w:r>
        <w:rPr>
          <w:i/>
        </w:rPr>
        <w:t>النصوص الموجهة للمشتري بالإنجليزي، ومعاها أسطر بالإسباني لأن المنتج ثنائي اللغة.</w:t>
      </w:r>
    </w:p>
    <w:p>
      <w:pPr>
        <w:pStyle w:val="Heading2"/>
      </w:pPr>
      <w:r>
        <w:rPr>
          <w:rFonts w:ascii="Arial" w:hAnsi="Arial"/>
          <w:color w:val="0F766E"/>
        </w:rPr>
        <w:t>1. Listing Title / العنوان</w:t>
      </w:r>
    </w:p>
    <w:p>
      <w:r>
        <w:rPr>
          <w:b/>
        </w:rPr>
        <w:t>Etsy (136 / 140 characters):</w:t>
      </w:r>
    </w:p>
    <w:tbl>
      <w:tblPr>
        <w:tblStyle w:val="TableGrid"/>
        <w:tblW w:type="auto" w:w="0"/>
        <w:tblLook w:firstColumn="1" w:firstRow="1" w:lastColumn="0" w:lastRow="0" w:noHBand="0" w:noVBand="1" w:val="04A0"/>
      </w:tblPr>
      <w:tblGrid>
        <w:gridCol w:w="8640"/>
      </w:tblGrid>
      <w:tr>
        <w:tc>
          <w:tcPr>
            <w:tcW w:type="dxa" w:w="8640"/>
          </w:tcPr>
          <w:p>
            <w:r/>
            <w:r>
              <w:rPr>
                <w:sz w:val="19"/>
              </w:rPr>
              <w:t>Reseller Expense Tracker Spreadsheet, Mileage Log &amp; Tax Deduction Tracker, Excel Google Sheets, eBay Poshmark, Bilingual English Spanish</w:t>
            </w:r>
          </w:p>
        </w:tc>
      </w:tr>
    </w:tbl>
    <w:p/>
    <w:p>
      <w:r>
        <w:rPr>
          <w:b/>
        </w:rPr>
        <w:t>Gumroad:</w:t>
      </w:r>
    </w:p>
    <w:tbl>
      <w:tblPr>
        <w:tblStyle w:val="TableGrid"/>
        <w:tblW w:type="auto" w:w="0"/>
        <w:tblLook w:firstColumn="1" w:firstRow="1" w:lastColumn="0" w:lastRow="0" w:noHBand="0" w:noVBand="1" w:val="04A0"/>
      </w:tblPr>
      <w:tblGrid>
        <w:gridCol w:w="8640"/>
      </w:tblGrid>
      <w:tr>
        <w:tc>
          <w:tcPr>
            <w:tcW w:type="dxa" w:w="8640"/>
          </w:tcPr>
          <w:p>
            <w:r/>
            <w:r>
              <w:rPr>
                <w:sz w:val="19"/>
              </w:rPr>
              <w:t>ProfitTrack Expenses — Reseller Expense &amp; Mileage Tracker (EN/ES)</w:t>
            </w:r>
          </w:p>
        </w:tc>
      </w:tr>
    </w:tbl>
    <w:p/>
    <w:p>
      <w:pPr>
        <w:pStyle w:val="Heading2"/>
      </w:pPr>
      <w:r>
        <w:rPr>
          <w:rFonts w:ascii="Arial" w:hAnsi="Arial"/>
          <w:color w:val="0F766E"/>
        </w:rPr>
        <w:t>2. Short Description / الوصف القصير</w:t>
      </w:r>
    </w:p>
    <w:p>
      <w:r>
        <w:rPr>
          <w:b/>
        </w:rPr>
        <w:t>Thumbnail headline:</w:t>
      </w:r>
    </w:p>
    <w:tbl>
      <w:tblPr>
        <w:tblStyle w:val="TableGrid"/>
        <w:tblW w:type="auto" w:w="0"/>
        <w:tblLook w:firstColumn="1" w:firstRow="1" w:lastColumn="0" w:lastRow="0" w:noHBand="0" w:noVBand="1" w:val="04A0"/>
      </w:tblPr>
      <w:tblGrid>
        <w:gridCol w:w="8640"/>
      </w:tblGrid>
      <w:tr>
        <w:tc>
          <w:tcPr>
            <w:tcW w:type="dxa" w:w="8640"/>
          </w:tcPr>
          <w:p>
            <w:r/>
            <w:r>
              <w:rPr>
                <w:sz w:val="19"/>
              </w:rPr>
              <w:t>Don't Miss a Single Tax Deduction</w:t>
              <w:br/>
            </w:r>
            <w:r>
              <w:rPr>
                <w:sz w:val="19"/>
              </w:rPr>
              <w:t>Expenses + Mileage in One Dashboard</w:t>
              <w:br/>
            </w:r>
            <w:r>
              <w:rPr>
                <w:sz w:val="19"/>
              </w:rPr>
              <w:t>2026 IRS Rates Built In (72.5¢ → 76¢)</w:t>
              <w:br/>
            </w:r>
            <w:r>
              <w:rPr>
                <w:sz w:val="19"/>
              </w:rPr>
              <w:t>📱 iPhone • Android • 💻 PC / Mac  |  English + Español</w:t>
            </w:r>
          </w:p>
        </w:tc>
      </w:tr>
    </w:tbl>
    <w:p/>
    <w:p>
      <w:r>
        <w:rPr>
          <w:b/>
        </w:rPr>
        <w:t>First line of the description:</w:t>
      </w:r>
    </w:p>
    <w:tbl>
      <w:tblPr>
        <w:tblStyle w:val="TableGrid"/>
        <w:tblW w:type="auto" w:w="0"/>
        <w:tblLook w:firstColumn="1" w:firstRow="1" w:lastColumn="0" w:lastRow="0" w:noHBand="0" w:noVBand="1" w:val="04A0"/>
      </w:tblPr>
      <w:tblGrid>
        <w:gridCol w:w="8640"/>
      </w:tblGrid>
      <w:tr>
        <w:tc>
          <w:tcPr>
            <w:tcW w:type="dxa" w:w="8640"/>
          </w:tcPr>
          <w:p>
            <w:r/>
            <w:r>
              <w:rPr>
                <w:sz w:val="19"/>
              </w:rPr>
              <w:t>Log every business expense and every sourcing trip, and see your total tax deductions for the year on one automatic dashboard — built for resellers.</w:t>
            </w:r>
          </w:p>
        </w:tc>
      </w:tr>
    </w:tbl>
    <w:p/>
    <w:p>
      <w:pPr>
        <w:pStyle w:val="Heading2"/>
      </w:pPr>
      <w:r>
        <w:rPr>
          <w:rFonts w:ascii="Arial" w:hAnsi="Arial"/>
          <w:color w:val="0F766E"/>
        </w:rPr>
        <w:t>3. Full Description / الوصف الكامل</w:t>
      </w:r>
    </w:p>
    <w:tbl>
      <w:tblPr>
        <w:tblStyle w:val="TableGrid"/>
        <w:tblW w:type="auto" w:w="0"/>
        <w:tblLook w:firstColumn="1" w:firstRow="1" w:lastColumn="0" w:lastRow="0" w:noHBand="0" w:noVBand="1" w:val="04A0"/>
      </w:tblPr>
      <w:tblGrid>
        <w:gridCol w:w="8640"/>
      </w:tblGrid>
      <w:tr>
        <w:tc>
          <w:tcPr>
            <w:tcW w:type="dxa" w:w="8640"/>
          </w:tcPr>
          <w:p>
            <w:r/>
            <w:r>
              <w:rPr>
                <w:sz w:val="19"/>
              </w:rPr>
              <w:t>Log every business expense and every sourcing trip, and see your total tax deductions for the year on one automatic dashboard — built for resellers.</w:t>
              <w:br/>
            </w:r>
            <w:r>
              <w:rPr>
                <w:sz w:val="19"/>
              </w:rPr>
              <w:br/>
            </w:r>
            <w:r>
              <w:rPr>
                <w:sz w:val="19"/>
              </w:rPr>
              <w:t>🧾 PROFITTRACK EXPENSES — RESELLER EXPENSE &amp; MILEAGE TRACKER</w:t>
              <w:br/>
            </w:r>
            <w:r>
              <w:rPr>
                <w:sz w:val="19"/>
              </w:rPr>
              <w:t>Every thrift run, post-office trip, roll of tape and app subscription is money you can deduct. ProfitTrack Expenses keeps it all in one place, so tax time takes minutes instead of days.</w:t>
              <w:br/>
            </w:r>
            <w:r>
              <w:rPr>
                <w:sz w:val="19"/>
              </w:rPr>
              <w:br/>
            </w:r>
            <w:r>
              <w:rPr>
                <w:sz w:val="19"/>
              </w:rPr>
              <w:t>Every heading and instruction is in BOTH English and Spanish. 🇺🇸🇪🇸</w:t>
              <w:br/>
            </w:r>
            <w:r>
              <w:rPr>
                <w:sz w:val="19"/>
              </w:rPr>
              <w:t>Todos los títulos e instrucciones están en inglés Y español.</w:t>
              <w:br/>
            </w:r>
            <w:r>
              <w:rPr>
                <w:sz w:val="19"/>
              </w:rPr>
              <w:br/>
            </w:r>
            <w:r>
              <w:rPr>
                <w:sz w:val="19"/>
              </w:rPr>
              <w:t>━━━━━━━━━━━━━━━━━━</w:t>
              <w:br/>
            </w:r>
            <w:r>
              <w:rPr>
                <w:sz w:val="19"/>
              </w:rPr>
              <w:t>✅ WHAT'S INSIDE</w:t>
              <w:br/>
            </w:r>
            <w:r>
              <w:rPr>
                <w:sz w:val="19"/>
              </w:rPr>
              <w:t>━━━━━━━━━━━━━━━━━━</w:t>
              <w:br/>
            </w:r>
            <w:r>
              <w:rPr>
                <w:sz w:val="19"/>
              </w:rPr>
              <w:br/>
            </w:r>
            <w:r>
              <w:rPr>
                <w:sz w:val="19"/>
              </w:rPr>
              <w:t>1️⃣ DASHBOARD — pick a tax year and see:</w:t>
              <w:br/>
            </w:r>
            <w:r>
              <w:rPr>
                <w:sz w:val="19"/>
              </w:rPr>
              <w:t>• Deductible Expenses, Business Miles, Mileage Deduction and TOTAL DEDUCTIONS</w:t>
              <w:br/>
            </w:r>
            <w:r>
              <w:rPr>
                <w:sz w:val="19"/>
              </w:rPr>
              <w:t>• Deductions by category chart + table</w:t>
              <w:br/>
            </w:r>
            <w:r>
              <w:rPr>
                <w:sz w:val="19"/>
              </w:rPr>
              <w:t>• Monthly deductions chart (expenses + mileage)</w:t>
              <w:br/>
            </w:r>
            <w:r>
              <w:rPr>
                <w:sz w:val="19"/>
              </w:rPr>
              <w:t>• Missing-receipt counter</w:t>
              <w:br/>
            </w:r>
            <w:r>
              <w:rPr>
                <w:sz w:val="19"/>
              </w:rPr>
              <w:br/>
            </w:r>
            <w:r>
              <w:rPr>
                <w:sz w:val="19"/>
              </w:rPr>
              <w:t>2️⃣ EXPENSES LOG — 500 rows</w:t>
              <w:br/>
            </w:r>
            <w:r>
              <w:rPr>
                <w:sz w:val="19"/>
              </w:rPr>
              <w:t>• Date, vendor, description, category, payment method, amount</w:t>
              <w:br/>
            </w:r>
            <w:r>
              <w:rPr>
                <w:sz w:val="19"/>
              </w:rPr>
              <w:t>• Business Use % for mixed items (like your phone) — deductible amount calculated for you</w:t>
              <w:br/>
            </w:r>
            <w:r>
              <w:rPr>
                <w:sz w:val="19"/>
              </w:rPr>
              <w:t>• "Receipt saved?" + a Check column that flags missing dates, categories or receipts</w:t>
              <w:br/>
            </w:r>
            <w:r>
              <w:rPr>
                <w:sz w:val="19"/>
              </w:rPr>
              <w:br/>
            </w:r>
            <w:r>
              <w:rPr>
                <w:sz w:val="19"/>
              </w:rPr>
              <w:t>3️⃣ MILEAGE LOG — 500 trips</w:t>
              <w:br/>
            </w:r>
            <w:r>
              <w:rPr>
                <w:sz w:val="19"/>
              </w:rPr>
              <w:t>• Enter odometer start/end OR just the miles (e.g. from Google Maps)</w:t>
              <w:br/>
            </w:r>
            <w:r>
              <w:rPr>
                <w:sz w:val="19"/>
              </w:rPr>
              <w:t>• Round-trip button doubles the miles for you</w:t>
              <w:br/>
            </w:r>
            <w:r>
              <w:rPr>
                <w:sz w:val="19"/>
              </w:rPr>
              <w:t>• The IRS rate for each trip DATE is applied automatically — including the 2026 mid-year change (72.5¢ Jan–Jun, 76¢ from July 1)</w:t>
              <w:br/>
            </w:r>
            <w:r>
              <w:rPr>
                <w:sz w:val="19"/>
              </w:rPr>
              <w:br/>
            </w:r>
            <w:r>
              <w:rPr>
                <w:sz w:val="19"/>
              </w:rPr>
              <w:t>4️⃣ SETTINGS — IRS mileage rate table (add future rates in one line) + 12 reseller expense categories you can rename</w:t>
              <w:br/>
            </w:r>
            <w:r>
              <w:rPr>
                <w:sz w:val="19"/>
              </w:rPr>
              <w:br/>
            </w:r>
            <w:r>
              <w:rPr>
                <w:sz w:val="19"/>
              </w:rPr>
              <w:t>5️⃣ QUICK START GUIDE — step-by-step setup, FAQ and phone tips (English + Spanish)</w:t>
              <w:br/>
            </w:r>
            <w:r>
              <w:rPr>
                <w:sz w:val="19"/>
              </w:rPr>
              <w:br/>
            </w:r>
            <w:r>
              <w:rPr>
                <w:sz w:val="19"/>
              </w:rPr>
              <w:t>━━━━━━━━━━━━━━━━━━</w:t>
              <w:br/>
            </w:r>
            <w:r>
              <w:rPr>
                <w:sz w:val="19"/>
              </w:rPr>
              <w:t>💡 WHY RESELLERS LOVE IT</w:t>
              <w:br/>
            </w:r>
            <w:r>
              <w:rPr>
                <w:sz w:val="19"/>
              </w:rPr>
              <w:t>━━━━━━━━━━━━━━━━━━</w:t>
              <w:br/>
            </w:r>
            <w:r>
              <w:rPr>
                <w:sz w:val="19"/>
              </w:rPr>
              <w:t>• Categories made for resellers: shipping supplies, postage, platform fees, promoted listings, storage, crosslisting apps…</w:t>
              <w:br/>
            </w:r>
            <w:r>
              <w:rPr>
                <w:sz w:val="19"/>
              </w:rPr>
              <w:t>• Real formulas and dropdown menus — nothing to calculate by hand</w:t>
              <w:br/>
            </w:r>
            <w:r>
              <w:rPr>
                <w:sz w:val="19"/>
              </w:rPr>
              <w:t>• Dashboard is locked, so you can't break the formulas by accident</w:t>
              <w:br/>
            </w:r>
            <w:r>
              <w:rPr>
                <w:sz w:val="19"/>
              </w:rPr>
              <w:t>• Example data included so you can see how it works (delete in one click)</w:t>
              <w:br/>
            </w:r>
            <w:r>
              <w:rPr>
                <w:sz w:val="19"/>
              </w:rPr>
              <w:t>• No subscription, no app, no monthly fee — yours forever</w:t>
              <w:br/>
            </w:r>
            <w:r>
              <w:rPr>
                <w:sz w:val="19"/>
              </w:rPr>
              <w:br/>
            </w:r>
            <w:r>
              <w:rPr>
                <w:sz w:val="19"/>
              </w:rPr>
              <w:t>━━━━━━━━━━━━━━━━━━</w:t>
              <w:br/>
            </w:r>
            <w:r>
              <w:rPr>
                <w:sz w:val="19"/>
              </w:rPr>
              <w:t>👤 WHO IS THIS FOR?</w:t>
              <w:br/>
            </w:r>
            <w:r>
              <w:rPr>
                <w:sz w:val="19"/>
              </w:rPr>
              <w:t>━━━━━━━━━━━━━━━━━━</w:t>
              <w:br/>
            </w:r>
            <w:r>
              <w:rPr>
                <w:sz w:val="19"/>
              </w:rPr>
              <w:t>• eBay, Poshmark, Mercari, Depop, Etsy &amp; Facebook Marketplace sellers</w:t>
              <w:br/>
            </w:r>
            <w:r>
              <w:rPr>
                <w:sz w:val="19"/>
              </w:rPr>
              <w:t>• Thrift flippers and garage-sale / estate-sale pickers who drive to source</w:t>
              <w:br/>
            </w:r>
            <w:r>
              <w:rPr>
                <w:sz w:val="19"/>
              </w:rPr>
              <w:t>• Side-hustlers who want their deductions organized for their tax preparer</w:t>
              <w:br/>
            </w:r>
            <w:r>
              <w:rPr>
                <w:sz w:val="19"/>
              </w:rPr>
              <w:t>• Spanish-speaking and bilingual resellers — Revendedores hispanohablantes</w:t>
              <w:br/>
            </w:r>
            <w:r>
              <w:rPr>
                <w:sz w:val="19"/>
              </w:rPr>
              <w:br/>
            </w:r>
            <w:r>
              <w:rPr>
                <w:sz w:val="19"/>
              </w:rPr>
              <w:t>━━━━━━━━━━━━━━━━━━</w:t>
              <w:br/>
            </w:r>
            <w:r>
              <w:rPr>
                <w:sz w:val="19"/>
              </w:rPr>
              <w:t>📱💻 WORKS ON ALL YOUR DEVICES</w:t>
              <w:br/>
            </w:r>
            <w:r>
              <w:rPr>
                <w:sz w:val="19"/>
              </w:rPr>
              <w:t>━━━━━━━━━━━━━━━━━━</w:t>
              <w:br/>
            </w:r>
            <w:r>
              <w:rPr>
                <w:sz w:val="19"/>
              </w:rPr>
              <w:t>• Computer: Microsoft Excel 2010+ or Google Sheets in any browser</w:t>
              <w:br/>
            </w:r>
            <w:r>
              <w:rPr>
                <w:sz w:val="19"/>
              </w:rPr>
              <w:t>• iPhone, iPad &amp; Android: the FREE Microsoft Excel or Google Sheets app</w:t>
              <w:br/>
            </w:r>
            <w:r>
              <w:rPr>
                <w:sz w:val="19"/>
              </w:rPr>
              <w:t>• Apple Numbers: formulas, dashboard and charts work; Numbers removes dropdown menus from all Excel files, so you type those options instead</w:t>
              <w:br/>
            </w:r>
            <w:r>
              <w:rPr>
                <w:sz w:val="19"/>
              </w:rPr>
              <w:br/>
            </w:r>
            <w:r>
              <w:rPr>
                <w:sz w:val="19"/>
              </w:rPr>
              <w:t>━━━━━━━━━━━━━━━━━━</w:t>
              <w:br/>
            </w:r>
            <w:r>
              <w:rPr>
                <w:sz w:val="19"/>
              </w:rPr>
              <w:t>⚠️ PLEASE NOTE</w:t>
              <w:br/>
            </w:r>
            <w:r>
              <w:rPr>
                <w:sz w:val="19"/>
              </w:rPr>
              <w:t>━━━━━━━━━━━━━━━━━━</w:t>
              <w:br/>
            </w:r>
            <w:r>
              <w:rPr>
                <w:sz w:val="19"/>
              </w:rPr>
              <w:t>• DIGITAL DOWNLOAD — 1 Excel file (.xlsx). No physical item will be shipped.</w:t>
              <w:br/>
            </w:r>
            <w:r>
              <w:rPr>
                <w:sz w:val="19"/>
              </w:rPr>
              <w:t>• US dollars and miles (kilometres work too — just enter your rate per km).</w:t>
              <w:br/>
            </w:r>
            <w:r>
              <w:rPr>
                <w:sz w:val="19"/>
              </w:rPr>
              <w:t>• This is an organizing tool, not tax advice. Check with your tax professional about what you can deduct.</w:t>
              <w:br/>
            </w:r>
            <w:r>
              <w:rPr>
                <w:sz w:val="19"/>
              </w:rPr>
              <w:t>• IRS rates included: Notice 2026-10 and Announcement 2026-11. Always verify current rates at irs.gov.</w:t>
              <w:br/>
            </w:r>
            <w:r>
              <w:rPr>
                <w:sz w:val="19"/>
              </w:rPr>
              <w:t>• For personal use only. Please do not share or resell.</w:t>
              <w:br/>
            </w:r>
            <w:r>
              <w:rPr>
                <w:sz w:val="19"/>
              </w:rPr>
              <w:t>• All sales are final on digital downloads. If anything is wrong with your file, message me and I'll fix it right away!</w:t>
              <w:br/>
            </w:r>
            <w:r>
              <w:rPr>
                <w:sz w:val="19"/>
              </w:rPr>
              <w:br/>
            </w:r>
            <w:r>
              <w:rPr>
                <w:sz w:val="19"/>
              </w:rPr>
              <w:t>💰 Pair it with ProfitTrack Profit Tracker and ProfitTrack Inventory — or get all three in the Reseller Bundle and save.</w:t>
            </w:r>
          </w:p>
        </w:tc>
      </w:tr>
    </w:tbl>
    <w:p/>
    <w:p>
      <w:pPr>
        <w:pStyle w:val="Heading2"/>
      </w:pPr>
      <w:r>
        <w:rPr>
          <w:rFonts w:ascii="Arial" w:hAnsi="Arial"/>
          <w:color w:val="0F766E"/>
        </w:rPr>
        <w:t>4. Etsy Tags (13) / الكلمات المفتاحية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t>
            </w:r>
          </w:p>
        </w:tc>
        <w:tc>
          <w:tcPr>
            <w:tcW w:type="dxa" w:w="2880"/>
          </w:tcPr>
          <w:p>
            <w:r/>
            <w:r>
              <w:t>Tag</w:t>
            </w:r>
          </w:p>
        </w:tc>
        <w:tc>
          <w:tcPr>
            <w:tcW w:type="dxa" w:w="2880"/>
          </w:tcPr>
          <w:p>
            <w:r/>
            <w:r>
              <w:t>Chars</w:t>
            </w:r>
          </w:p>
        </w:tc>
      </w:tr>
      <w:tr>
        <w:tc>
          <w:tcPr>
            <w:tcW w:type="dxa" w:w="2880"/>
          </w:tcPr>
          <w:p>
            <w:r/>
            <w:r>
              <w:t>1</w:t>
            </w:r>
          </w:p>
        </w:tc>
        <w:tc>
          <w:tcPr>
            <w:tcW w:type="dxa" w:w="2880"/>
          </w:tcPr>
          <w:p>
            <w:r/>
            <w:r>
              <w:t>reseller expenses</w:t>
            </w:r>
          </w:p>
        </w:tc>
        <w:tc>
          <w:tcPr>
            <w:tcW w:type="dxa" w:w="2880"/>
          </w:tcPr>
          <w:p>
            <w:r/>
            <w:r>
              <w:t>17</w:t>
            </w:r>
          </w:p>
        </w:tc>
      </w:tr>
      <w:tr>
        <w:tc>
          <w:tcPr>
            <w:tcW w:type="dxa" w:w="2880"/>
          </w:tcPr>
          <w:p>
            <w:r/>
            <w:r>
              <w:t>2</w:t>
            </w:r>
          </w:p>
        </w:tc>
        <w:tc>
          <w:tcPr>
            <w:tcW w:type="dxa" w:w="2880"/>
          </w:tcPr>
          <w:p>
            <w:r/>
            <w:r>
              <w:t>mileage log</w:t>
            </w:r>
          </w:p>
        </w:tc>
        <w:tc>
          <w:tcPr>
            <w:tcW w:type="dxa" w:w="2880"/>
          </w:tcPr>
          <w:p>
            <w:r/>
            <w:r>
              <w:t>11</w:t>
            </w:r>
          </w:p>
        </w:tc>
      </w:tr>
      <w:tr>
        <w:tc>
          <w:tcPr>
            <w:tcW w:type="dxa" w:w="2880"/>
          </w:tcPr>
          <w:p>
            <w:r/>
            <w:r>
              <w:t>3</w:t>
            </w:r>
          </w:p>
        </w:tc>
        <w:tc>
          <w:tcPr>
            <w:tcW w:type="dxa" w:w="2880"/>
          </w:tcPr>
          <w:p>
            <w:r/>
            <w:r>
              <w:t>mileage tracker</w:t>
            </w:r>
          </w:p>
        </w:tc>
        <w:tc>
          <w:tcPr>
            <w:tcW w:type="dxa" w:w="2880"/>
          </w:tcPr>
          <w:p>
            <w:r/>
            <w:r>
              <w:t>15</w:t>
            </w:r>
          </w:p>
        </w:tc>
      </w:tr>
      <w:tr>
        <w:tc>
          <w:tcPr>
            <w:tcW w:type="dxa" w:w="2880"/>
          </w:tcPr>
          <w:p>
            <w:r/>
            <w:r>
              <w:t>4</w:t>
            </w:r>
          </w:p>
        </w:tc>
        <w:tc>
          <w:tcPr>
            <w:tcW w:type="dxa" w:w="2880"/>
          </w:tcPr>
          <w:p>
            <w:r/>
            <w:r>
              <w:t>tax deduction sheet</w:t>
            </w:r>
          </w:p>
        </w:tc>
        <w:tc>
          <w:tcPr>
            <w:tcW w:type="dxa" w:w="2880"/>
          </w:tcPr>
          <w:p>
            <w:r/>
            <w:r>
              <w:t>19</w:t>
            </w:r>
          </w:p>
        </w:tc>
      </w:tr>
      <w:tr>
        <w:tc>
          <w:tcPr>
            <w:tcW w:type="dxa" w:w="2880"/>
          </w:tcPr>
          <w:p>
            <w:r/>
            <w:r>
              <w:t>5</w:t>
            </w:r>
          </w:p>
        </w:tc>
        <w:tc>
          <w:tcPr>
            <w:tcW w:type="dxa" w:w="2880"/>
          </w:tcPr>
          <w:p>
            <w:r/>
            <w:r>
              <w:t>expense tracker</w:t>
            </w:r>
          </w:p>
        </w:tc>
        <w:tc>
          <w:tcPr>
            <w:tcW w:type="dxa" w:w="2880"/>
          </w:tcPr>
          <w:p>
            <w:r/>
            <w:r>
              <w:t>15</w:t>
            </w:r>
          </w:p>
        </w:tc>
      </w:tr>
      <w:tr>
        <w:tc>
          <w:tcPr>
            <w:tcW w:type="dxa" w:w="2880"/>
          </w:tcPr>
          <w:p>
            <w:r/>
            <w:r>
              <w:t>6</w:t>
            </w:r>
          </w:p>
        </w:tc>
        <w:tc>
          <w:tcPr>
            <w:tcW w:type="dxa" w:w="2880"/>
          </w:tcPr>
          <w:p>
            <w:r/>
            <w:r>
              <w:t>small business tax</w:t>
            </w:r>
          </w:p>
        </w:tc>
        <w:tc>
          <w:tcPr>
            <w:tcW w:type="dxa" w:w="2880"/>
          </w:tcPr>
          <w:p>
            <w:r/>
            <w:r>
              <w:t>18</w:t>
            </w:r>
          </w:p>
        </w:tc>
      </w:tr>
      <w:tr>
        <w:tc>
          <w:tcPr>
            <w:tcW w:type="dxa" w:w="2880"/>
          </w:tcPr>
          <w:p>
            <w:r/>
            <w:r>
              <w:t>7</w:t>
            </w:r>
          </w:p>
        </w:tc>
        <w:tc>
          <w:tcPr>
            <w:tcW w:type="dxa" w:w="2880"/>
          </w:tcPr>
          <w:p>
            <w:r/>
            <w:r>
              <w:t>reseller taxes</w:t>
            </w:r>
          </w:p>
        </w:tc>
        <w:tc>
          <w:tcPr>
            <w:tcW w:type="dxa" w:w="2880"/>
          </w:tcPr>
          <w:p>
            <w:r/>
            <w:r>
              <w:t>14</w:t>
            </w:r>
          </w:p>
        </w:tc>
      </w:tr>
      <w:tr>
        <w:tc>
          <w:tcPr>
            <w:tcW w:type="dxa" w:w="2880"/>
          </w:tcPr>
          <w:p>
            <w:r/>
            <w:r>
              <w:t>8</w:t>
            </w:r>
          </w:p>
        </w:tc>
        <w:tc>
          <w:tcPr>
            <w:tcW w:type="dxa" w:w="2880"/>
          </w:tcPr>
          <w:p>
            <w:r/>
            <w:r>
              <w:t>ebay seller tools</w:t>
            </w:r>
          </w:p>
        </w:tc>
        <w:tc>
          <w:tcPr>
            <w:tcW w:type="dxa" w:w="2880"/>
          </w:tcPr>
          <w:p>
            <w:r/>
            <w:r>
              <w:t>17</w:t>
            </w:r>
          </w:p>
        </w:tc>
      </w:tr>
      <w:tr>
        <w:tc>
          <w:tcPr>
            <w:tcW w:type="dxa" w:w="2880"/>
          </w:tcPr>
          <w:p>
            <w:r/>
            <w:r>
              <w:t>9</w:t>
            </w:r>
          </w:p>
        </w:tc>
        <w:tc>
          <w:tcPr>
            <w:tcW w:type="dxa" w:w="2880"/>
          </w:tcPr>
          <w:p>
            <w:r/>
            <w:r>
              <w:t>poshmark seller</w:t>
            </w:r>
          </w:p>
        </w:tc>
        <w:tc>
          <w:tcPr>
            <w:tcW w:type="dxa" w:w="2880"/>
          </w:tcPr>
          <w:p>
            <w:r/>
            <w:r>
              <w:t>15</w:t>
            </w:r>
          </w:p>
        </w:tc>
      </w:tr>
      <w:tr>
        <w:tc>
          <w:tcPr>
            <w:tcW w:type="dxa" w:w="2880"/>
          </w:tcPr>
          <w:p>
            <w:r/>
            <w:r>
              <w:t>10</w:t>
            </w:r>
          </w:p>
        </w:tc>
        <w:tc>
          <w:tcPr>
            <w:tcW w:type="dxa" w:w="2880"/>
          </w:tcPr>
          <w:p>
            <w:r/>
            <w:r>
              <w:t>spanish spreadsheet</w:t>
            </w:r>
          </w:p>
        </w:tc>
        <w:tc>
          <w:tcPr>
            <w:tcW w:type="dxa" w:w="2880"/>
          </w:tcPr>
          <w:p>
            <w:r/>
            <w:r>
              <w:t>19</w:t>
            </w:r>
          </w:p>
        </w:tc>
      </w:tr>
      <w:tr>
        <w:tc>
          <w:tcPr>
            <w:tcW w:type="dxa" w:w="2880"/>
          </w:tcPr>
          <w:p>
            <w:r/>
            <w:r>
              <w:t>11</w:t>
            </w:r>
          </w:p>
        </w:tc>
        <w:tc>
          <w:tcPr>
            <w:tcW w:type="dxa" w:w="2880"/>
          </w:tcPr>
          <w:p>
            <w:r/>
            <w:r>
              <w:t>side hustle tracker</w:t>
            </w:r>
          </w:p>
        </w:tc>
        <w:tc>
          <w:tcPr>
            <w:tcW w:type="dxa" w:w="2880"/>
          </w:tcPr>
          <w:p>
            <w:r/>
            <w:r>
              <w:t>19</w:t>
            </w:r>
          </w:p>
        </w:tc>
      </w:tr>
      <w:tr>
        <w:tc>
          <w:tcPr>
            <w:tcW w:type="dxa" w:w="2880"/>
          </w:tcPr>
          <w:p>
            <w:r/>
            <w:r>
              <w:t>12</w:t>
            </w:r>
          </w:p>
        </w:tc>
        <w:tc>
          <w:tcPr>
            <w:tcW w:type="dxa" w:w="2880"/>
          </w:tcPr>
          <w:p>
            <w:r/>
            <w:r>
              <w:t>irs mileage</w:t>
            </w:r>
          </w:p>
        </w:tc>
        <w:tc>
          <w:tcPr>
            <w:tcW w:type="dxa" w:w="2880"/>
          </w:tcPr>
          <w:p>
            <w:r/>
            <w:r>
              <w:t>11</w:t>
            </w:r>
          </w:p>
        </w:tc>
      </w:tr>
      <w:tr>
        <w:tc>
          <w:tcPr>
            <w:tcW w:type="dxa" w:w="2880"/>
          </w:tcPr>
          <w:p>
            <w:r/>
            <w:r>
              <w:t>13</w:t>
            </w:r>
          </w:p>
        </w:tc>
        <w:tc>
          <w:tcPr>
            <w:tcW w:type="dxa" w:w="2880"/>
          </w:tcPr>
          <w:p>
            <w:r/>
            <w:r>
              <w:t>receipt tracker</w:t>
            </w:r>
          </w:p>
        </w:tc>
        <w:tc>
          <w:tcPr>
            <w:tcW w:type="dxa" w:w="2880"/>
          </w:tcPr>
          <w:p>
            <w:r/>
            <w:r>
              <w:t>15</w:t>
            </w:r>
          </w:p>
        </w:tc>
      </w:tr>
    </w:tbl>
    <w:p/>
    <w:tbl>
      <w:tblPr>
        <w:tblStyle w:val="TableGrid"/>
        <w:tblW w:type="auto" w:w="0"/>
        <w:tblLook w:firstColumn="1" w:firstRow="1" w:lastColumn="0" w:lastRow="0" w:noHBand="0" w:noVBand="1" w:val="04A0"/>
      </w:tblPr>
      <w:tblGrid>
        <w:gridCol w:w="8640"/>
      </w:tblGrid>
      <w:tr>
        <w:tc>
          <w:tcPr>
            <w:tcW w:type="dxa" w:w="8640"/>
          </w:tcPr>
          <w:p>
            <w:r/>
            <w:r>
              <w:rPr>
                <w:sz w:val="19"/>
              </w:rPr>
              <w:t>reseller expenses, mileage log, mileage tracker, tax deduction sheet, expense tracker, small business tax, reseller taxes, ebay seller tools, poshmark seller, spanish spreadsheet, side hustle tracker, irs mileage, receipt tracker</w:t>
            </w:r>
          </w:p>
        </w:tc>
      </w:tr>
    </w:tbl>
    <w:p/>
    <w:p>
      <w:pPr>
        <w:pStyle w:val="Heading2"/>
      </w:pPr>
      <w:r>
        <w:rPr>
          <w:rFonts w:ascii="Arial" w:hAnsi="Arial"/>
          <w:color w:val="0F766E"/>
        </w:rPr>
        <w:t>5. Refund Policy / سياسة الاسترجاع</w:t>
      </w:r>
    </w:p>
    <w:p>
      <w:pPr>
        <w:pStyle w:val="Heading3"/>
      </w:pPr>
      <w:r>
        <w:rPr>
          <w:rFonts w:ascii="Arial" w:hAnsi="Arial"/>
          <w:color w:val="0F766E"/>
        </w:rPr>
        <w:t>Full version</w:t>
      </w:r>
    </w:p>
    <w:tbl>
      <w:tblPr>
        <w:tblStyle w:val="TableGrid"/>
        <w:tblW w:type="auto" w:w="0"/>
        <w:tblLook w:firstColumn="1" w:firstRow="1" w:lastColumn="0" w:lastRow="0" w:noHBand="0" w:noVBand="1" w:val="04A0"/>
      </w:tblPr>
      <w:tblGrid>
        <w:gridCol w:w="8640"/>
      </w:tblGrid>
      <w:tr>
        <w:tc>
          <w:tcPr>
            <w:tcW w:type="dxa" w:w="8640"/>
          </w:tcPr>
          <w:p>
            <w:r/>
            <w:r>
              <w:rPr>
                <w:sz w:val="19"/>
              </w:rPr>
              <w:t>REFUND POLICY — DIGITAL PRODUCTS</w:t>
              <w:br/>
            </w:r>
            <w:r>
              <w:rPr>
                <w:sz w:val="19"/>
              </w:rPr>
              <w:br/>
            </w:r>
            <w:r>
              <w:rPr>
                <w:sz w:val="19"/>
              </w:rPr>
              <w:t>Because ProfitTrack Expenses is a digital product delivered instantly, all sales are final. Once the file has been downloaded we can't offer refunds, returns or exchanges.</w:t>
              <w:br/>
            </w:r>
            <w:r>
              <w:rPr>
                <w:sz w:val="19"/>
              </w:rPr>
              <w:br/>
            </w:r>
            <w:r>
              <w:rPr>
                <w:sz w:val="19"/>
              </w:rPr>
              <w:t>Please read the description and check the preview images before you buy, and make sure you have compatible software (Microsoft Excel 2010 or later, or Google Sheets – both free on phones).</w:t>
              <w:br/>
            </w:r>
            <w:r>
              <w:rPr>
                <w:sz w:val="19"/>
              </w:rPr>
              <w:br/>
            </w:r>
            <w:r>
              <w:rPr>
                <w:sz w:val="19"/>
              </w:rPr>
              <w:t>What we WILL do:</w:t>
              <w:br/>
            </w:r>
            <w:r>
              <w:rPr>
                <w:sz w:val="19"/>
              </w:rPr>
              <w:t>• If your file is damaged, won't open, or a formula doesn't work as described, message us within 30 days. We'll fix it or send a working replacement free of charge.</w:t>
              <w:br/>
            </w:r>
            <w:r>
              <w:rPr>
                <w:sz w:val="19"/>
              </w:rPr>
              <w:t>• If you were charged twice by mistake, we'll refund the duplicate charge.</w:t>
              <w:br/>
            </w:r>
            <w:r>
              <w:rPr>
                <w:sz w:val="19"/>
              </w:rPr>
              <w:t>• If you need help setting it up, we're happy to walk you through it.</w:t>
              <w:br/>
            </w:r>
            <w:r>
              <w:rPr>
                <w:sz w:val="19"/>
              </w:rPr>
              <w:br/>
            </w:r>
            <w:r>
              <w:rPr>
                <w:sz w:val="19"/>
              </w:rPr>
              <w:t>We can't offer refunds for change of mind, buying without reading the description, limitations of other apps described in the listing (e.g. Apple Numbers removing dropdown menus), or tax outcomes – this template is an organizing tool, not tax advice.</w:t>
              <w:br/>
            </w:r>
            <w:r>
              <w:rPr>
                <w:sz w:val="19"/>
              </w:rPr>
              <w:br/>
            </w:r>
            <w:r>
              <w:rPr>
                <w:sz w:val="19"/>
              </w:rPr>
              <w:t>This policy doesn't affect your rights under the law of your country or the platform's (Etsy / Gumroad) buyer-protection policies.</w:t>
            </w:r>
          </w:p>
        </w:tc>
      </w:tr>
    </w:tbl>
    <w:p/>
    <w:p>
      <w:pPr>
        <w:pStyle w:val="Heading3"/>
      </w:pPr>
      <w:r>
        <w:rPr>
          <w:rFonts w:ascii="Arial" w:hAnsi="Arial"/>
          <w:color w:val="0F766E"/>
        </w:rPr>
        <w:t>Short version</w:t>
      </w:r>
    </w:p>
    <w:tbl>
      <w:tblPr>
        <w:tblStyle w:val="TableGrid"/>
        <w:tblW w:type="auto" w:w="0"/>
        <w:tblLook w:firstColumn="1" w:firstRow="1" w:lastColumn="0" w:lastRow="0" w:noHBand="0" w:noVBand="1" w:val="04A0"/>
      </w:tblPr>
      <w:tblGrid>
        <w:gridCol w:w="8640"/>
      </w:tblGrid>
      <w:tr>
        <w:tc>
          <w:tcPr>
            <w:tcW w:type="dxa" w:w="8640"/>
          </w:tcPr>
          <w:p>
            <w:r/>
            <w:r>
              <w:rPr>
                <w:sz w:val="19"/>
              </w:rPr>
              <w:t>All sales are final. Due to the digital nature of this product, no refunds or exchanges once the file is downloaded. Having trouble with your file? Message me and I'll fix it or send a replacement — free.</w:t>
            </w:r>
          </w:p>
        </w:tc>
      </w:tr>
    </w:tbl>
    <w:p/>
    <w:p>
      <w:pPr>
        <w:pStyle w:val="Heading2"/>
      </w:pPr>
      <w:r>
        <w:rPr>
          <w:rFonts w:ascii="Arial" w:hAnsi="Arial"/>
          <w:color w:val="0F766E"/>
        </w:rPr>
        <w:t>6. Pricing / التسعير</w:t>
      </w:r>
    </w:p>
    <w:p>
      <w:pPr>
        <w:pStyle w:val="Heading3"/>
      </w:pPr>
      <w:r>
        <w:rPr>
          <w:rFonts w:ascii="Arial" w:hAnsi="Arial"/>
          <w:color w:val="0F766E"/>
        </w:rPr>
        <w:t>Market research (Etsy, September 2026)</w:t>
      </w:r>
    </w:p>
    <w:tbl>
      <w:tblPr>
        <w:tblStyle w:val="LightGrid-Accent1"/>
        <w:tblW w:type="auto" w:w="0"/>
        <w:tblLook w:firstColumn="1" w:firstRow="1" w:lastColumn="0" w:lastRow="0" w:noHBand="0" w:noVBand="1" w:val="04A0"/>
      </w:tblPr>
      <w:tblGrid>
        <w:gridCol w:w="4320"/>
        <w:gridCol w:w="4320"/>
      </w:tblGrid>
      <w:tr>
        <w:tc>
          <w:tcPr>
            <w:tcW w:type="dxa" w:w="4320"/>
          </w:tcPr>
          <w:p>
            <w:r/>
            <w:r>
              <w:t>Similar listing on Etsy</w:t>
            </w:r>
          </w:p>
        </w:tc>
        <w:tc>
          <w:tcPr>
            <w:tcW w:type="dxa" w:w="4320"/>
          </w:tcPr>
          <w:p>
            <w:r/>
            <w:r>
              <w:t>Price</w:t>
            </w:r>
          </w:p>
        </w:tc>
      </w:tr>
      <w:tr>
        <w:tc>
          <w:tcPr>
            <w:tcW w:type="dxa" w:w="4320"/>
          </w:tcPr>
          <w:p>
            <w:r/>
            <w:r>
              <w:t>Mileage tracker – trips &amp; fuel</w:t>
            </w:r>
          </w:p>
        </w:tc>
        <w:tc>
          <w:tcPr>
            <w:tcW w:type="dxa" w:w="4320"/>
          </w:tcPr>
          <w:p>
            <w:r/>
            <w:r>
              <w:t>$1.95 (35% off $3.00)</w:t>
            </w:r>
          </w:p>
        </w:tc>
      </w:tr>
      <w:tr>
        <w:tc>
          <w:tcPr>
            <w:tcW w:type="dxa" w:w="4320"/>
          </w:tcPr>
          <w:p>
            <w:r/>
            <w:r>
              <w:t>Mileage log template</w:t>
            </w:r>
          </w:p>
        </w:tc>
        <w:tc>
          <w:tcPr>
            <w:tcW w:type="dxa" w:w="4320"/>
          </w:tcPr>
          <w:p>
            <w:r/>
            <w:r>
              <w:t>$1.98 (50% off $3.97)</w:t>
            </w:r>
          </w:p>
        </w:tc>
      </w:tr>
      <w:tr>
        <w:tc>
          <w:tcPr>
            <w:tcW w:type="dxa" w:w="4320"/>
          </w:tcPr>
          <w:p>
            <w:r/>
            <w:r>
              <w:t>Mileage tracker – auto distance, business/personal</w:t>
            </w:r>
          </w:p>
        </w:tc>
        <w:tc>
          <w:tcPr>
            <w:tcW w:type="dxa" w:w="4320"/>
          </w:tcPr>
          <w:p>
            <w:r/>
            <w:r>
              <w:t>$3.77 (40% off $6.28)</w:t>
            </w:r>
          </w:p>
        </w:tc>
      </w:tr>
      <w:tr>
        <w:tc>
          <w:tcPr>
            <w:tcW w:type="dxa" w:w="4320"/>
          </w:tcPr>
          <w:p>
            <w:r/>
            <w:r>
              <w:t>Mileage expense tracker / calculator</w:t>
            </w:r>
          </w:p>
        </w:tc>
        <w:tc>
          <w:tcPr>
            <w:tcW w:type="dxa" w:w="4320"/>
          </w:tcPr>
          <w:p>
            <w:r/>
            <w:r>
              <w:t>$3.84</w:t>
            </w:r>
          </w:p>
        </w:tc>
      </w:tr>
      <w:tr>
        <w:tc>
          <w:tcPr>
            <w:tcW w:type="dxa" w:w="4320"/>
          </w:tcPr>
          <w:p>
            <w:r/>
            <w:r>
              <w:t>Mileage tracker – automated business expense calculation</w:t>
            </w:r>
          </w:p>
        </w:tc>
        <w:tc>
          <w:tcPr>
            <w:tcW w:type="dxa" w:w="4320"/>
          </w:tcPr>
          <w:p>
            <w:r/>
            <w:r>
              <w:t>$7.81 (regular $17.61)</w:t>
            </w:r>
          </w:p>
        </w:tc>
      </w:tr>
      <w:tr>
        <w:tc>
          <w:tcPr>
            <w:tcW w:type="dxa" w:w="4320"/>
          </w:tcPr>
          <w:p>
            <w:r/>
            <w:r>
              <w:t>Expenses spreadsheet + mileage + tax deduction tracker</w:t>
            </w:r>
          </w:p>
        </w:tc>
        <w:tc>
          <w:tcPr>
            <w:tcW w:type="dxa" w:w="4320"/>
          </w:tcPr>
          <w:p>
            <w:r/>
            <w:r>
              <w:t>$8.50</w:t>
            </w:r>
          </w:p>
        </w:tc>
      </w:tr>
    </w:tbl>
    <w:p/>
    <w:p>
      <w:r>
        <w:rPr>
          <w:b/>
        </w:rPr>
        <w:t>The gap in the market:</w:t>
      </w:r>
      <w:r>
        <w:t xml:space="preserve"> Most listings cover mileage only, or expenses only. Almost none do both with a dashboard, categories made for resellers, automatic IRS rates by trip date and a bilingual layout.</w:t>
      </w:r>
    </w:p>
    <w:p>
      <w:pPr>
        <w:pStyle w:val="Heading3"/>
      </w:pPr>
      <w:r>
        <w:rPr>
          <w:rFonts w:ascii="Arial" w:hAnsi="Arial"/>
          <w:color w:val="0F766E"/>
        </w:rPr>
        <w:t>Recommended price / السعر المقترح</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r>
              <w:t>Price</w:t>
            </w:r>
          </w:p>
        </w:tc>
      </w:tr>
      <w:tr>
        <w:tc>
          <w:tcPr>
            <w:tcW w:type="dxa" w:w="4320"/>
          </w:tcPr>
          <w:p>
            <w:r/>
            <w:r>
              <w:rPr>
                <w:b/>
              </w:rPr>
              <w:t>Original (list) price</w:t>
            </w:r>
          </w:p>
        </w:tc>
        <w:tc>
          <w:tcPr>
            <w:tcW w:type="dxa" w:w="4320"/>
          </w:tcPr>
          <w:p>
            <w:r/>
            <w:r>
              <w:rPr>
                <w:b/>
              </w:rPr>
              <w:t>$12.99</w:t>
            </w:r>
          </w:p>
        </w:tc>
      </w:tr>
      <w:tr>
        <w:tc>
          <w:tcPr>
            <w:tcW w:type="dxa" w:w="4320"/>
          </w:tcPr>
          <w:p>
            <w:r/>
            <w:r>
              <w:rPr>
                <w:b/>
              </w:rPr>
              <w:t>Launch sale</w:t>
            </w:r>
          </w:p>
        </w:tc>
        <w:tc>
          <w:tcPr>
            <w:tcW w:type="dxa" w:w="4320"/>
          </w:tcPr>
          <w:p>
            <w:r/>
            <w:r>
              <w:rPr>
                <w:b/>
              </w:rPr>
              <w:t>$6.49 (50% OFF)</w:t>
            </w:r>
          </w:p>
        </w:tc>
      </w:tr>
      <w:tr>
        <w:tc>
          <w:tcPr>
            <w:tcW w:type="dxa" w:w="4320"/>
          </w:tcPr>
          <w:p>
            <w:r/>
            <w:r>
              <w:t>After ~20 reviews</w:t>
            </w:r>
          </w:p>
        </w:tc>
        <w:tc>
          <w:tcPr>
            <w:tcW w:type="dxa" w:w="4320"/>
          </w:tcPr>
          <w:p>
            <w:r/>
            <w:r>
              <w:t>$7.79 (40% off)</w:t>
            </w:r>
          </w:p>
        </w:tc>
      </w:tr>
    </w:tbl>
    <w:p/>
    <w:p>
      <w:pPr>
        <w:pStyle w:val="ListBullet"/>
      </w:pPr>
      <w:r>
        <w:t xml:space="preserve">Net per Etsy sale at $6.49: about </w:t>
      </w:r>
      <w:r>
        <w:rPr>
          <w:b/>
        </w:rPr>
        <w:t>$5.42</w:t>
      </w:r>
      <w:r>
        <w:t xml:space="preserve"> (after the $0.20 listing fee, 6.5% transaction fee and ~3% + $0.25 processing).</w:t>
      </w:r>
    </w:p>
    <w:p>
      <w:pPr>
        <w:pStyle w:val="ListBullet"/>
      </w:pPr>
      <w:r>
        <w:t>At $6.49 it sits above the $2–$4 mileage-only logs and just under the $8.50 combined tracker, while offering more.</w:t>
      </w:r>
    </w:p>
    <w:p>
      <w:pPr>
        <w:pStyle w:val="ListBullet"/>
      </w:pPr>
      <w:r>
        <w:t>Tax season (January–April) is peak demand. Plan a promotion or Etsy ads for that period.</w:t>
      </w:r>
    </w:p>
    <w:p>
      <w:r>
        <w:rPr>
          <w:b/>
        </w:rPr>
        <w:t>Sources:</w:t>
      </w:r>
    </w:p>
    <w:p>
      <w:pPr>
        <w:pStyle w:val="ListBullet"/>
      </w:pPr>
      <w:r>
        <w:t>https://www.etsy.com/market/mileage_tracker_spreadsheet</w:t>
      </w:r>
    </w:p>
    <w:p>
      <w:pPr>
        <w:pStyle w:val="ListBullet"/>
      </w:pPr>
      <w:r>
        <w:t>https://www.etsy.com/market/reselling_expense_tracker</w:t>
      </w:r>
    </w:p>
    <w:p>
      <w:pPr>
        <w:pStyle w:val="ListBullet"/>
      </w:pPr>
      <w:r>
        <w:t>https://www.etsy.com/listing/1032292599/mileage-tracker-reimbursement-and</w:t>
      </w:r>
    </w:p>
    <w:p>
      <w:pPr>
        <w:pStyle w:val="ListBullet"/>
      </w:pPr>
      <w:r>
        <w:t>https://www.irs.gov/newsroom/irs-sets-2026-business-standard-mileage-rate-at-725-cents-per-mile-up-25-cents</w:t>
      </w:r>
    </w:p>
    <w:p>
      <w:pPr>
        <w:pStyle w:val="ListBullet"/>
      </w:pPr>
      <w:r>
        <w:t>https://blogs.vcu.edu/procurement/irs-increases-standard-mileage-rate-to-0-76-mile-effective-july-1-2026/</w:t>
      </w:r>
    </w:p>
    <w:p>
      <w:pPr>
        <w:pStyle w:val="Heading2"/>
      </w:pPr>
      <w:r>
        <w:rPr>
          <w:rFonts w:ascii="Arial" w:hAnsi="Arial"/>
          <w:color w:val="0F766E"/>
        </w:rPr>
        <w:t>7. Upload checklist / قائمة الرفع</w:t>
      </w:r>
    </w:p>
    <w:p>
      <w:r>
        <w:t xml:space="preserve">☐ </w:t>
      </w:r>
      <w:r>
        <w:t xml:space="preserve">Upload </w:t>
      </w:r>
      <w:r>
        <w:rPr>
          <w:rFonts w:ascii="Consolas" w:hAnsi="Consolas"/>
        </w:rPr>
        <w:t>ProfitTrack_Expense_Mileage_Tracker.xlsx</w:t>
      </w:r>
      <w:r>
        <w:t xml:space="preserve"> as the digital file</w:t>
      </w:r>
    </w:p>
    <w:p>
      <w:r>
        <w:t xml:space="preserve">☐ </w:t>
      </w:r>
      <w:r>
        <w:t>Main image: Dashboard (Total Deductions) + thumbnail headline</w:t>
      </w:r>
    </w:p>
    <w:p>
      <w:r>
        <w:t xml:space="preserve">☐ </w:t>
      </w:r>
      <w:r>
        <w:t>Extra images: Mileage log showing 72.5¢ → 76¢, Expenses Check column, Settings rate table, Quick Start Guide, "Works on iPhone, Android &amp; computer"</w:t>
      </w:r>
    </w:p>
    <w:p>
      <w:r>
        <w:t xml:space="preserve">☐ </w:t>
      </w:r>
      <w:r>
        <w:t>Paste the title, description and 13 tags; price $12.99 with a 50% sale</w:t>
      </w:r>
    </w:p>
    <w:p>
      <w:r>
        <w:t xml:space="preserve">☐ </w:t>
      </w:r>
      <w:r>
        <w:t>When the IRS announces the 2027 rate, update the Settings table and re-upload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