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0B1F3A"/>
        </w:rPr>
        <w:t>Free Lead Magnet — Gumroad Page + Email Sequence</w:t>
      </w:r>
    </w:p>
    <w:p>
      <w:pPr>
        <w:jc w:val="right"/>
      </w:pPr>
      <w:r>
        <w:rPr>
          <w:b/>
          <w:i/>
        </w:rPr>
        <w:t>الملف المجاني لجمع الإيميلات:</w:t>
      </w:r>
      <w:r>
        <w:rPr>
          <w:i/>
        </w:rPr>
        <w:t xml:space="preserve"> حاسبة ربح صغيرة مجانية على Gumroad. اللي ينزّلها بيسيب إيميله، وبعدين بتوصله 4 رسايل تلقائي بتعرض عليه المنتجات المدفوعة.</w:t>
      </w:r>
    </w:p>
    <w:p>
      <w:pPr>
        <w:jc w:val="right"/>
      </w:pPr>
      <w:r>
        <w:rPr>
          <w:b/>
          <w:i/>
        </w:rPr>
        <w:t>ليه Gumroad مش Etsy؟</w:t>
      </w:r>
      <w:r>
        <w:rPr>
          <w:i/>
        </w:rPr>
        <w:t xml:space="preserve"> Etsy مش بيسمح بمنتجات مجانية (أقل سعر $0.20)، لكن Gumroad بيسمح بسعر $0 ("$0+" يعني اللي عايز يدفع يدفع).</w:t>
      </w:r>
    </w:p>
    <w:p>
      <w:r>
        <w:t>&gt;</w:t>
      </w:r>
    </w:p>
    <w:p>
      <w:pPr>
        <w:jc w:val="right"/>
      </w:pPr>
      <w:r>
        <w:rPr>
          <w:i/>
        </w:rPr>
        <w:t xml:space="preserve">⚠️ </w:t>
      </w:r>
      <w:r>
        <w:rPr>
          <w:b/>
          <w:i/>
        </w:rPr>
        <w:t>قبل الرفع:</w:t>
      </w:r>
      <w:r>
        <w:rPr>
          <w:i/>
        </w:rPr>
        <w:t xml:space="preserve"> افتح شيت "More Tools" في الملف وغيّر </w:t>
      </w:r>
      <w:r>
        <w:rPr>
          <w:rFonts w:ascii="Consolas" w:hAnsi="Consolas"/>
          <w:i/>
        </w:rPr>
        <w:t>https://YOURSHOP.etsy.com</w:t>
      </w:r>
      <w:r>
        <w:rPr>
          <w:i/>
        </w:rPr>
        <w:t xml:space="preserve"> للينك محلك الحقيقي، أو ابعتلي اللينك وأنا أعدّله.</w:t>
      </w:r>
    </w:p>
    <w:p>
      <w:r>
        <w:t xml:space="preserve">File: </w:t>
      </w:r>
      <w:r>
        <w:rPr>
          <w:rFonts w:ascii="Consolas" w:hAnsi="Consolas"/>
        </w:rPr>
        <w:t>product/FREE_ProfitTrack_Flip_Calculator.xlsx</w:t>
      </w:r>
    </w:p>
    <w:p>
      <w:pPr>
        <w:pStyle w:val="Heading2"/>
      </w:pPr>
      <w:r>
        <w:rPr>
          <w:rFonts w:ascii="Arial" w:hAnsi="Arial"/>
          <w:color w:val="0F766E"/>
        </w:rPr>
        <w:t>1. Gumroad Product Page</w:t>
      </w:r>
    </w:p>
    <w:p>
      <w:r>
        <w:rPr>
          <w:b/>
        </w:rPr>
        <w:t>Name: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FREE Flip Profit Calculator for Resellers (Excel &amp; Google Sheets, English + Español)</w:t>
            </w:r>
          </w:p>
        </w:tc>
      </w:tr>
    </w:tbl>
    <w:p/>
    <w:p>
      <w:r>
        <w:rPr>
          <w:b/>
        </w:rPr>
        <w:t>Price setting:</w:t>
      </w:r>
      <w:r>
        <w:t xml:space="preserve"> </w:t>
      </w:r>
      <w:r>
        <w:rPr>
          <w:rFonts w:ascii="Consolas" w:hAnsi="Consolas"/>
        </w:rPr>
        <w:t>$0+</w:t>
      </w:r>
      <w:r>
        <w:t xml:space="preserve"> (buyers can enter $0, or pay what they want)</w:t>
      </w:r>
    </w:p>
    <w:p>
      <w:r>
        <w:rPr>
          <w:b/>
        </w:rPr>
        <w:t>URL slug:</w:t>
      </w:r>
      <w:r>
        <w:t xml:space="preserve"> </w:t>
      </w:r>
      <w:r>
        <w:rPr>
          <w:rFonts w:ascii="Consolas" w:hAnsi="Consolas"/>
        </w:rPr>
        <w:t>free-flip-calculator</w:t>
      </w:r>
    </w:p>
    <w:p>
      <w:r>
        <w:rPr>
          <w:b/>
        </w:rPr>
        <w:t>Summary (shown under the title):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Know if a flip is worth it BEFORE you pay. Free calculator: fees, profit, margin and ROI for eBay, Poshmark, Etsy, Mercari &amp; Facebook — in English and Spanish.</w:t>
            </w:r>
          </w:p>
        </w:tc>
      </w:tr>
    </w:tbl>
    <w:p/>
    <w:p>
      <w:r>
        <w:rPr>
          <w:b/>
        </w:rPr>
        <w:t>Description: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Standing in the thrift store wondering if it's worth buying? 🤔</w:t>
              <w:br/>
            </w:r>
            <w:r>
              <w:rPr>
                <w:sz w:val="19"/>
              </w:rPr>
              <w:t>Type what you'd pay and what it sells for, and this free calculator tells you your real profit after platform fees and shipping in seconds.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✅ WHAT YOU GET (FREE)</w:t>
              <w:br/>
            </w:r>
            <w:r>
              <w:rPr>
                <w:sz w:val="19"/>
              </w:rPr>
              <w:t>• Flip Calculator: compare up to 25 items at once</w:t>
              <w:br/>
            </w:r>
            <w:r>
              <w:rPr>
                <w:sz w:val="19"/>
              </w:rPr>
              <w:t>• Fees, profit, margin and ROI calculated automatically</w:t>
              <w:br/>
            </w:r>
            <w:r>
              <w:rPr>
                <w:sz w:val="19"/>
              </w:rPr>
              <w:t>• Instant verdict: ✔ GOOD FLIP / ● THIN MARGIN / ⚠ LOSS</w:t>
              <w:br/>
            </w:r>
            <w:r>
              <w:rPr>
                <w:sz w:val="19"/>
              </w:rPr>
              <w:t>• Fee table for eBay, Poshmark, Etsy, Facebook Marketplace, Mercari and local sales (editable)</w:t>
              <w:br/>
            </w:r>
            <w:r>
              <w:rPr>
                <w:sz w:val="19"/>
              </w:rPr>
              <w:t>• Set your own "good flip" margin rule</w:t>
              <w:br/>
            </w:r>
            <w:r>
              <w:rPr>
                <w:sz w:val="19"/>
              </w:rPr>
              <w:t>• Works in Excel, Google Sheets and the free phone apps</w:t>
              <w:br/>
            </w:r>
            <w:r>
              <w:rPr>
                <w:sz w:val="19"/>
              </w:rPr>
              <w:t>• Every heading in English AND Spanish 🇺🇸🇪🇸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🧰 WANT THE FULL SYSTEM?</w:t>
              <w:br/>
            </w:r>
            <w:r>
              <w:rPr>
                <w:sz w:val="19"/>
              </w:rPr>
              <w:t>This calculator is a free sample of the ProfitTrack reseller toolkit: Profit Tracker, Inventory Tracker and Expenses &amp; Mileage. See the "More Tools" tab inside the file.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📥 Enter $0 (or pay what you want) → download instantly.</w:t>
              <w:br/>
            </w:r>
            <w:r>
              <w:rPr>
                <w:sz w:val="19"/>
              </w:rPr>
              <w:t>Free for personal use. Please share the link, not the file.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—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¿Estás en la tienda de segunda mano pensando si vale la pena comprarlo? Escribe cuánto pagarías y en cuánto se vende, y esta calculadora gratis te dice tu ganancia real después de comisiones y envío. ¡Todo en inglés y español!</w:t>
            </w:r>
          </w:p>
        </w:tc>
      </w:tr>
    </w:tbl>
    <w:p/>
    <w:p>
      <w:r>
        <w:rPr>
          <w:b/>
        </w:rPr>
        <w:t>Tags (Gumroad):</w:t>
      </w:r>
      <w:r>
        <w:t xml:space="preserve"> reseller, flipping, ebay, poshmark, profit calculator, excel template, google sheets, spanish, free</w:t>
      </w:r>
    </w:p>
    <w:p>
      <w:r>
        <w:rPr>
          <w:b/>
        </w:rPr>
        <w:t>Cover image:</w:t>
      </w:r>
      <w:r>
        <w:t xml:space="preserve"> </w:t>
      </w:r>
      <w:r>
        <w:rPr>
          <w:rFonts w:ascii="Consolas" w:hAnsi="Consolas"/>
        </w:rPr>
        <w:t>product/images/freebie/gumroad-cover.jpg</w:t>
      </w:r>
      <w:r>
        <w:t xml:space="preserve"> (1280 × 720)</w:t>
      </w:r>
    </w:p>
    <w:p>
      <w:r>
        <w:rPr>
          <w:b/>
        </w:rPr>
        <w:t>Thumbnail:</w:t>
      </w:r>
      <w:r>
        <w:t xml:space="preserve"> </w:t>
      </w:r>
      <w:r>
        <w:rPr>
          <w:rFonts w:ascii="Consolas" w:hAnsi="Consolas"/>
        </w:rPr>
        <w:t>product/images/freebie/gumroad-thumb.jpg</w:t>
      </w:r>
      <w:r>
        <w:t xml:space="preserve"> (600 × 600)</w:t>
      </w:r>
    </w:p>
    <w:p>
      <w:r>
        <w:rPr>
          <w:b/>
        </w:rPr>
        <w:t>Gumroad settings:</w:t>
      </w:r>
    </w:p>
    <w:p>
      <w:r>
        <w:t xml:space="preserve">☐ </w:t>
      </w:r>
      <w:r>
        <w:t>Checkout: ask for email (always on in Gumroad), and optionally add a "Name" field</w:t>
      </w:r>
    </w:p>
    <w:p>
      <w:r>
        <w:t xml:space="preserve">☐ </w:t>
      </w:r>
      <w:r>
        <w:t xml:space="preserve">Create a discount code for the email sequence: </w:t>
      </w:r>
      <w:r>
        <w:rPr>
          <w:b/>
        </w:rPr>
        <w:t>`FLIPPER20`</w:t>
      </w:r>
      <w:r>
        <w:t xml:space="preserve">, 20% off, on your Gumroad versions of the paid products. On Etsy, the matching option is a </w:t>
      </w:r>
      <w:r>
        <w:rPr>
          <w:b/>
        </w:rPr>
        <w:t>coupon code</w:t>
      </w:r>
      <w:r>
        <w:t xml:space="preserve"> in *Marketing → Sales and discounts → Create a coupon*.</w:t>
      </w:r>
    </w:p>
    <w:p>
      <w:pPr>
        <w:pStyle w:val="Heading2"/>
      </w:pPr>
      <w:r>
        <w:rPr>
          <w:rFonts w:ascii="Arial" w:hAnsi="Arial"/>
          <w:color w:val="0F766E"/>
        </w:rPr>
        <w:t>2. Email Sequence (Gumroad → Workflows → "New subscriber/customer of this product")</w:t>
      </w:r>
    </w:p>
    <w:p>
      <w:r>
        <w:t>Send in English, with a short Spanish line in each email (your audience is bilingual).</w:t>
      </w:r>
    </w:p>
    <w:p>
      <w:pPr>
        <w:pStyle w:val="Heading3"/>
      </w:pPr>
      <w:r>
        <w:rPr>
          <w:rFonts w:ascii="Arial" w:hAnsi="Arial"/>
          <w:color w:val="0F766E"/>
        </w:rPr>
        <w:t>Email 1 — Day 0 (right after download)</w:t>
      </w:r>
    </w:p>
    <w:p>
      <w:r>
        <w:rPr>
          <w:b/>
        </w:rPr>
        <w:t>Subject:</w:t>
      </w:r>
      <w:r>
        <w:t xml:space="preserve"> Your free Flip Calculator is here 🧮 / Tu calculadora gratis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Hi {first name | there},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Thanks for downloading the ProfitTrack Flip Calculator! Here's how to get the most out of it in 2 minutes: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1. Open the "Fees" tab and check the fee for the platforms you sell on (edit the yellow cells).</w:t>
              <w:br/>
            </w:r>
            <w:r>
              <w:rPr>
                <w:sz w:val="19"/>
              </w:rPr>
              <w:t>2. Set your "good flip" rule. 30% margin is a great starting point.</w:t>
              <w:br/>
            </w:r>
            <w:r>
              <w:rPr>
                <w:sz w:val="19"/>
              </w:rPr>
              <w:t>3. Next time you're sourcing, open it on your phone (free Excel or Google Sheets app) and type the price before you pay.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If the verdict says ⚠ LOSS, put it back on the shelf. 😉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Happy flipping,</w:t>
              <w:br/>
            </w:r>
            <w:r>
              <w:rPr>
                <w:sz w:val="19"/>
              </w:rPr>
              <w:t>{Your name} — ProfitTrack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P.S. ¿Prefieres español? Todas las instrucciones del archivo están en inglés y español.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0F766E"/>
        </w:rPr>
        <w:t>Email 2 — Day 2</w:t>
      </w:r>
    </w:p>
    <w:p>
      <w:r>
        <w:rPr>
          <w:b/>
        </w:rPr>
        <w:t>Subject:</w:t>
      </w:r>
      <w:r>
        <w:t xml:space="preserve"> The 3 hidden costs that eat your profit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Hi {first name | there},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Most resellers think they made $40 on a flip… and actually made $22. Here's where the money goes: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1. Platform fees: 10–20% of the sale price, plus fixed fees per order.</w:t>
              <w:br/>
            </w:r>
            <w:r>
              <w:rPr>
                <w:sz w:val="19"/>
              </w:rPr>
              <w:t>2. Shipping you pay: especially when you offer "free shipping."</w:t>
              <w:br/>
            </w:r>
            <w:r>
              <w:rPr>
                <w:sz w:val="19"/>
              </w:rPr>
              <w:t>3. The little things: poly mailers, tape, gas to the thrift store, promoted listings.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The Flip Calculator covers #1 and #2 before you buy. To track all three after the sale, automatically, that's what the ProfitTrack Profit Tracker does:</w:t>
              <w:br/>
            </w:r>
            <w:r>
              <w:rPr>
                <w:sz w:val="19"/>
              </w:rPr>
              <w:t>→ Fees, net profit and margin for every sale</w:t>
              <w:br/>
            </w:r>
            <w:r>
              <w:rPr>
                <w:sz w:val="19"/>
              </w:rPr>
              <w:t>→ A red alert on any sale under 15% margin</w:t>
              <w:br/>
            </w:r>
            <w:r>
              <w:rPr>
                <w:sz w:val="19"/>
              </w:rPr>
              <w:t>→ A dashboard showing which platform pays you best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See it here: {link to Profit Tracker}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Talk soon,</w:t>
              <w:br/>
            </w:r>
            <w:r>
              <w:rPr>
                <w:sz w:val="19"/>
              </w:rPr>
              <w:t>{Your name}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P.S. Los 3 costos ocultos: comisiones, envío y los pequeños gastos. ¡Regístralos todos!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0F766E"/>
        </w:rPr>
        <w:t>Email 3 — Day 5</w:t>
      </w:r>
    </w:p>
    <w:p>
      <w:r>
        <w:rPr>
          <w:b/>
        </w:rPr>
        <w:t>Subject:</w:t>
      </w:r>
      <w:r>
        <w:t xml:space="preserve"> What's sitting on your shelves? 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Hi {first name | there},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Quick question: how many items have been in your inventory for more than 90 days?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If you don't know, you're not alone, and that's money you can't reinvest.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ProfitTrack Inventory flags it for you:</w:t>
              <w:br/>
            </w:r>
            <w:r>
              <w:rPr>
                <w:sz w:val="19"/>
              </w:rPr>
              <w:t>✔ FRESH → ● WATCH (60 days) → ⚠ STALE (90 days)</w:t>
              <w:br/>
            </w:r>
            <w:r>
              <w:rPr>
                <w:sz w:val="19"/>
              </w:rPr>
              <w:t>It also shows your stock value, your sell-through rate, your average days to sell, and a list of your 10 oldest items to reprice or relist this week.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See it here: {link to Inventory Tracker}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{Your name}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P.S. ¿Cuánto dinero tienes atorado en inventario? Esta herramienta te lo dice.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0F766E"/>
        </w:rPr>
        <w:t>Email 4 — Day 8 (offer)</w:t>
      </w:r>
    </w:p>
    <w:p>
      <w:r>
        <w:rPr>
          <w:b/>
        </w:rPr>
        <w:t>Subject:</w:t>
      </w:r>
      <w:r>
        <w:t xml:space="preserve"> 20% off the full reseller toolkit (this week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sz w:val="19"/>
              </w:rPr>
              <w:t>Hi {first name | there},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You've been using the free calculator for a week now. Ready for the full system?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The ProfitTrack Reseller Bundle gives you all 3 tools:</w:t>
              <w:br/>
            </w:r>
            <w:r>
              <w:rPr>
                <w:sz w:val="19"/>
              </w:rPr>
              <w:t>📊 Profit Tracker: net profit &amp; margin on every sale</w:t>
              <w:br/>
            </w:r>
            <w:r>
              <w:rPr>
                <w:sz w:val="19"/>
              </w:rPr>
              <w:t>📦 Inventory: stale-item alerts &amp; stock value</w:t>
              <w:br/>
            </w:r>
            <w:r>
              <w:rPr>
                <w:sz w:val="19"/>
              </w:rPr>
              <w:t>🧾 Expenses &amp; Mileage: every tax deduction, with the IRS mileage rate applied by trip date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Use code FLIPPER20 for 20% off this week: {link to bundle}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Same design and the same English + Spanish layout as your free calculator. Works on your phone and computer, with no subscription.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Thanks for being here,</w:t>
              <w:br/>
            </w:r>
            <w:r>
              <w:rPr>
                <w:sz w:val="19"/>
              </w:rPr>
              <w:t>{Your name}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P.S. Usa el código FLIPPER20 para 20% de descuento esta semana.</w:t>
            </w:r>
          </w:p>
        </w:tc>
      </w:tr>
    </w:tbl>
    <w:p/>
    <w:p>
      <w:r>
        <w:rPr>
          <w:b/>
          <w:i/>
        </w:rPr>
        <w:t>Honesty note:</w:t>
      </w:r>
      <w:r>
        <w:rPr>
          <w:i/>
        </w:rPr>
        <w:t xml:space="preserve"> only say "this week only" if you actually turn off the code after 7 days (Gumroad lets you set an expiry date on discount codes).</w:t>
      </w:r>
    </w:p>
    <w:p>
      <w:pPr>
        <w:pStyle w:val="Heading2"/>
      </w:pPr>
      <w:r>
        <w:rPr>
          <w:rFonts w:ascii="Arial" w:hAnsi="Arial"/>
          <w:color w:val="0F766E"/>
        </w:rPr>
        <w:t>3. Where to share the free link</w:t>
      </w:r>
    </w:p>
    <w:p>
      <w:pPr>
        <w:pStyle w:val="ListBullet"/>
      </w:pPr>
      <w:r>
        <w:t>Your Etsy shop announcement and the "About" section: "Free flip calculator → link"</w:t>
      </w:r>
    </w:p>
    <w:p>
      <w:pPr>
        <w:pStyle w:val="ListBullet"/>
      </w:pPr>
      <w:r>
        <w:t xml:space="preserve">Pinterest: the free pin (see </w:t>
      </w:r>
      <w:r>
        <w:rPr>
          <w:rFonts w:ascii="Consolas" w:hAnsi="Consolas"/>
        </w:rPr>
        <w:t>Pinterest_Pins.md</w:t>
      </w:r>
      <w:r>
        <w:t>)</w:t>
      </w:r>
    </w:p>
    <w:p>
      <w:pPr>
        <w:pStyle w:val="ListBullet"/>
      </w:pPr>
      <w:r>
        <w:t>Reseller Facebook groups and Reddit (r/Flipping): only where the group rules allow free resources</w:t>
      </w:r>
    </w:p>
    <w:p>
      <w:pPr>
        <w:pStyle w:val="ListBullet"/>
      </w:pPr>
      <w:r>
        <w:t>Instagram / TikTok bio link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